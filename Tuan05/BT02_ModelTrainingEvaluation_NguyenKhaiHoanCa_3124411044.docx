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77A57" w14:textId="7C2CD4C8" w:rsidR="00F6245F" w:rsidRPr="00F6245F" w:rsidRDefault="00F6245F" w:rsidP="00F6245F">
      <w:pPr>
        <w:pStyle w:val="Title"/>
        <w:jc w:val="center"/>
        <w:rPr>
          <w:b/>
          <w:bCs/>
        </w:rPr>
      </w:pPr>
      <w:r w:rsidRPr="00F6245F">
        <w:rPr>
          <w:b/>
          <w:bCs/>
        </w:rPr>
        <w:t>BÁO CÁO BÀI TẬP 02</w:t>
      </w:r>
      <w:r w:rsidRPr="00F6245F">
        <w:rPr>
          <w:b/>
          <w:bCs/>
        </w:rPr>
        <w:br/>
      </w:r>
      <w:r w:rsidRPr="00F6245F">
        <w:rPr>
          <w:b/>
          <w:bCs/>
        </w:rPr>
        <w:t>HIỂU VỀ DỮ LIỆU</w:t>
      </w:r>
    </w:p>
    <w:p w14:paraId="141D3752" w14:textId="77777777" w:rsidR="00F6245F" w:rsidRDefault="00F6245F" w:rsidP="00F6245F">
      <w:pPr>
        <w:jc w:val="center"/>
      </w:pPr>
      <w:r>
        <w:t>Phân tích khám phá và tiền xử lý dữ liệu</w:t>
      </w:r>
    </w:p>
    <w:p w14:paraId="3FE004DA" w14:textId="77777777" w:rsidR="00F6245F" w:rsidRDefault="00F6245F" w:rsidP="00F6245F"/>
    <w:p w14:paraId="102704A7" w14:textId="77777777" w:rsidR="00F6245F" w:rsidRDefault="00F6245F" w:rsidP="00F6245F"/>
    <w:p w14:paraId="43EA2BE5" w14:textId="77777777" w:rsidR="00F6245F" w:rsidRDefault="00F6245F" w:rsidP="00F6245F"/>
    <w:p w14:paraId="09A2D6FF" w14:textId="77777777" w:rsidR="00F6245F" w:rsidRDefault="00F6245F" w:rsidP="00F6245F"/>
    <w:tbl>
      <w:tblPr>
        <w:tblW w:w="92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6750"/>
      </w:tblGrid>
      <w:tr w:rsidR="00F6245F" w14:paraId="535BA0D6" w14:textId="77777777" w:rsidTr="00864C71">
        <w:trPr>
          <w:jc w:val="center"/>
        </w:trPr>
        <w:tc>
          <w:tcPr>
            <w:tcW w:w="2490" w:type="dxa"/>
            <w:shd w:val="clear" w:color="auto" w:fill="FFFFFF"/>
          </w:tcPr>
          <w:p w14:paraId="471EB034" w14:textId="77777777" w:rsidR="00F6245F" w:rsidRDefault="00F6245F" w:rsidP="00864C71">
            <w:pPr>
              <w:rPr>
                <w:sz w:val="32"/>
                <w:szCs w:val="32"/>
              </w:rPr>
            </w:pPr>
            <w:r>
              <w:rPr>
                <w:b/>
                <w:bCs/>
                <w:sz w:val="27"/>
                <w:szCs w:val="27"/>
              </w:rPr>
              <w:t>Thông tin</w:t>
            </w:r>
          </w:p>
        </w:tc>
        <w:tc>
          <w:tcPr>
            <w:tcW w:w="6750" w:type="dxa"/>
            <w:shd w:val="clear" w:color="auto" w:fill="FFFFFF"/>
          </w:tcPr>
          <w:p w14:paraId="7F5AA43C" w14:textId="77777777" w:rsidR="00F6245F" w:rsidRDefault="00F6245F" w:rsidP="00864C71">
            <w:pPr>
              <w:rPr>
                <w:sz w:val="32"/>
                <w:szCs w:val="32"/>
              </w:rPr>
            </w:pPr>
            <w:r>
              <w:rPr>
                <w:b/>
                <w:bCs/>
                <w:sz w:val="27"/>
                <w:szCs w:val="27"/>
              </w:rPr>
              <w:t>Nội dung</w:t>
            </w:r>
          </w:p>
        </w:tc>
      </w:tr>
      <w:tr w:rsidR="00F6245F" w14:paraId="525387A3" w14:textId="77777777" w:rsidTr="00864C71">
        <w:trPr>
          <w:jc w:val="center"/>
        </w:trPr>
        <w:tc>
          <w:tcPr>
            <w:tcW w:w="2490" w:type="dxa"/>
            <w:shd w:val="clear" w:color="auto" w:fill="FFFFFF"/>
            <w:vAlign w:val="center"/>
          </w:tcPr>
          <w:p w14:paraId="7D360223" w14:textId="77777777" w:rsidR="00F6245F" w:rsidRDefault="00F6245F" w:rsidP="00864C71">
            <w:pPr>
              <w:rPr>
                <w:sz w:val="32"/>
                <w:szCs w:val="32"/>
              </w:rPr>
            </w:pPr>
            <w:r>
              <w:rPr>
                <w:sz w:val="27"/>
                <w:szCs w:val="27"/>
              </w:rPr>
              <w:t>Họ và tên</w:t>
            </w:r>
          </w:p>
        </w:tc>
        <w:tc>
          <w:tcPr>
            <w:tcW w:w="6750" w:type="dxa"/>
            <w:shd w:val="clear" w:color="auto" w:fill="FFFFFF"/>
            <w:vAlign w:val="center"/>
          </w:tcPr>
          <w:p w14:paraId="1BFCF519" w14:textId="77777777" w:rsidR="00F6245F" w:rsidRDefault="00F6245F" w:rsidP="00864C71">
            <w:pPr>
              <w:rPr>
                <w:sz w:val="32"/>
                <w:szCs w:val="32"/>
              </w:rPr>
            </w:pPr>
            <w:r>
              <w:rPr>
                <w:sz w:val="27"/>
                <w:szCs w:val="27"/>
              </w:rPr>
              <w:t>Nguyễn Khải Hoàn Ca</w:t>
            </w:r>
          </w:p>
        </w:tc>
      </w:tr>
      <w:tr w:rsidR="00F6245F" w14:paraId="0AD72BBD" w14:textId="77777777" w:rsidTr="00864C71">
        <w:trPr>
          <w:jc w:val="center"/>
        </w:trPr>
        <w:tc>
          <w:tcPr>
            <w:tcW w:w="2490" w:type="dxa"/>
            <w:shd w:val="clear" w:color="auto" w:fill="FFFFFF"/>
            <w:vAlign w:val="center"/>
          </w:tcPr>
          <w:p w14:paraId="698763F6" w14:textId="77777777" w:rsidR="00F6245F" w:rsidRDefault="00F6245F" w:rsidP="00864C71">
            <w:pPr>
              <w:rPr>
                <w:sz w:val="32"/>
                <w:szCs w:val="32"/>
              </w:rPr>
            </w:pPr>
            <w:r>
              <w:rPr>
                <w:sz w:val="27"/>
                <w:szCs w:val="27"/>
              </w:rPr>
              <w:t>Mã sinh viên</w:t>
            </w:r>
          </w:p>
        </w:tc>
        <w:tc>
          <w:tcPr>
            <w:tcW w:w="6750" w:type="dxa"/>
            <w:shd w:val="clear" w:color="auto" w:fill="FFFFFF"/>
            <w:vAlign w:val="center"/>
          </w:tcPr>
          <w:p w14:paraId="0A12B5DA" w14:textId="77777777" w:rsidR="00F6245F" w:rsidRDefault="00F6245F" w:rsidP="00864C71">
            <w:pPr>
              <w:rPr>
                <w:sz w:val="32"/>
                <w:szCs w:val="32"/>
              </w:rPr>
            </w:pPr>
            <w:r>
              <w:rPr>
                <w:sz w:val="27"/>
                <w:szCs w:val="27"/>
              </w:rPr>
              <w:t>3124411044</w:t>
            </w:r>
          </w:p>
        </w:tc>
      </w:tr>
      <w:tr w:rsidR="00F6245F" w14:paraId="5AE1AAC1" w14:textId="77777777" w:rsidTr="00864C71">
        <w:trPr>
          <w:jc w:val="center"/>
        </w:trPr>
        <w:tc>
          <w:tcPr>
            <w:tcW w:w="2490" w:type="dxa"/>
            <w:shd w:val="clear" w:color="auto" w:fill="FFFFFF"/>
            <w:vAlign w:val="center"/>
          </w:tcPr>
          <w:p w14:paraId="7BB5A655" w14:textId="77777777" w:rsidR="00F6245F" w:rsidRDefault="00F6245F" w:rsidP="00864C71">
            <w:pPr>
              <w:rPr>
                <w:sz w:val="32"/>
                <w:szCs w:val="32"/>
              </w:rPr>
            </w:pPr>
            <w:r>
              <w:rPr>
                <w:sz w:val="27"/>
                <w:szCs w:val="27"/>
              </w:rPr>
              <w:t>Học phần</w:t>
            </w:r>
          </w:p>
        </w:tc>
        <w:tc>
          <w:tcPr>
            <w:tcW w:w="6750" w:type="dxa"/>
            <w:shd w:val="clear" w:color="auto" w:fill="FFFFFF"/>
            <w:vAlign w:val="center"/>
          </w:tcPr>
          <w:p w14:paraId="02BAFF52" w14:textId="77777777" w:rsidR="00F6245F" w:rsidRDefault="00F6245F" w:rsidP="00864C71">
            <w:pPr>
              <w:rPr>
                <w:sz w:val="32"/>
                <w:szCs w:val="32"/>
              </w:rPr>
            </w:pPr>
            <w:r>
              <w:rPr>
                <w:sz w:val="27"/>
                <w:szCs w:val="27"/>
              </w:rPr>
              <w:t>Phân tích khám phá và tiền xử lý dữ liệu</w:t>
            </w:r>
          </w:p>
        </w:tc>
      </w:tr>
      <w:tr w:rsidR="00F6245F" w14:paraId="7B04D19C" w14:textId="77777777" w:rsidTr="00864C71">
        <w:trPr>
          <w:jc w:val="center"/>
        </w:trPr>
        <w:tc>
          <w:tcPr>
            <w:tcW w:w="2490" w:type="dxa"/>
            <w:shd w:val="clear" w:color="auto" w:fill="FFFFFF"/>
            <w:vAlign w:val="center"/>
          </w:tcPr>
          <w:p w14:paraId="1E609046" w14:textId="77777777" w:rsidR="00F6245F" w:rsidRDefault="00F6245F" w:rsidP="00864C71">
            <w:pPr>
              <w:rPr>
                <w:sz w:val="32"/>
                <w:szCs w:val="32"/>
              </w:rPr>
            </w:pPr>
            <w:r>
              <w:rPr>
                <w:sz w:val="27"/>
                <w:szCs w:val="27"/>
              </w:rPr>
              <w:t>Tài liệu học tập</w:t>
            </w:r>
          </w:p>
        </w:tc>
        <w:tc>
          <w:tcPr>
            <w:tcW w:w="6750" w:type="dxa"/>
            <w:shd w:val="clear" w:color="auto" w:fill="FFFFFF"/>
            <w:vAlign w:val="center"/>
          </w:tcPr>
          <w:p w14:paraId="798B95F5" w14:textId="7568ECDA" w:rsidR="00F6245F" w:rsidRDefault="00F6245F" w:rsidP="00864C71">
            <w:pPr>
              <w:rPr>
                <w:sz w:val="32"/>
                <w:szCs w:val="32"/>
              </w:rPr>
            </w:pPr>
            <w:r>
              <w:rPr>
                <w:sz w:val="27"/>
                <w:szCs w:val="27"/>
              </w:rPr>
              <w:t xml:space="preserve">Sridhar, Chương </w:t>
            </w:r>
            <w:r>
              <w:rPr>
                <w:sz w:val="27"/>
                <w:szCs w:val="27"/>
              </w:rPr>
              <w:t>3</w:t>
            </w:r>
            <w:r>
              <w:rPr>
                <w:sz w:val="27"/>
                <w:szCs w:val="27"/>
              </w:rPr>
              <w:t xml:space="preserve"> </w:t>
            </w:r>
            <w:r>
              <w:rPr>
                <w:sz w:val="27"/>
                <w:szCs w:val="27"/>
              </w:rPr>
              <w:t>Learning Theory</w:t>
            </w:r>
          </w:p>
        </w:tc>
      </w:tr>
    </w:tbl>
    <w:p w14:paraId="02EA4663" w14:textId="77777777" w:rsidR="00F6245F" w:rsidRDefault="00F6245F" w:rsidP="00F6245F">
      <w:pPr>
        <w:spacing w:after="0"/>
      </w:pPr>
    </w:p>
    <w:p w14:paraId="709AE90D" w14:textId="77777777" w:rsidR="00F6245F" w:rsidRDefault="00F6245F" w:rsidP="00F6245F"/>
    <w:p w14:paraId="01EB948F" w14:textId="77777777" w:rsidR="00F6245F" w:rsidRDefault="00F6245F" w:rsidP="00F6245F"/>
    <w:p w14:paraId="45AEEDAB" w14:textId="77777777" w:rsidR="00F6245F" w:rsidRDefault="00F6245F" w:rsidP="00F6245F"/>
    <w:p w14:paraId="62E08A0B" w14:textId="77777777" w:rsidR="00F6245F" w:rsidRDefault="00F6245F" w:rsidP="00F6245F"/>
    <w:p w14:paraId="5B1CBF6E" w14:textId="7B6A5CEC" w:rsidR="00F6245F" w:rsidRDefault="00F6245F" w:rsidP="00F6245F">
      <w:pPr>
        <w:jc w:val="center"/>
      </w:pPr>
      <w:r>
        <w:t>9</w:t>
      </w:r>
      <w:r>
        <w:t xml:space="preserve"> Tháng </w:t>
      </w:r>
      <w:r>
        <w:t>10</w:t>
      </w:r>
      <w:r>
        <w:t xml:space="preserve"> năm 2026</w:t>
      </w:r>
    </w:p>
    <w:p w14:paraId="78E8CD54" w14:textId="77777777" w:rsidR="00F6245F" w:rsidRDefault="00F6245F" w:rsidP="00F6245F">
      <w:r>
        <w:br w:type="page"/>
      </w:r>
    </w:p>
    <w:p w14:paraId="0E21B5F3" w14:textId="7E298B24" w:rsidR="00EA33A2" w:rsidRPr="00DA249F" w:rsidRDefault="00000000" w:rsidP="00DA249F">
      <w:pPr>
        <w:spacing w:after="200" w:line="276" w:lineRule="auto"/>
        <w:rPr>
          <w:b/>
          <w:bCs/>
          <w:sz w:val="28"/>
          <w:szCs w:val="26"/>
        </w:rPr>
      </w:pPr>
      <w:r w:rsidRPr="00DA249F">
        <w:rPr>
          <w:b/>
          <w:bCs/>
        </w:rPr>
        <w:lastRenderedPageBreak/>
        <w:t xml:space="preserve">Quy </w:t>
      </w:r>
      <w:r w:rsidR="00F6245F" w:rsidRPr="00DA249F">
        <w:rPr>
          <w:b/>
          <w:bCs/>
        </w:rPr>
        <w:t>ước</w:t>
      </w:r>
    </w:p>
    <w:p w14:paraId="3E4DED71" w14:textId="77777777" w:rsidR="00EA33A2" w:rsidRDefault="00000000">
      <w:r>
        <w:t>Trong ma trận nhầm lẫn, hàng là nhãn thực và cột là nhãn dự đoán. Với phân loại nhị phân, TP là thực dương và đoán dương; FP là thực âm nhưng đoán dương; FN là thực dương nhưng đoán âm; TN là thực âm và đoán âm. Kết quả phần trăm được làm tròn đến hai chữ số thập phân khi cần.</w:t>
      </w:r>
    </w:p>
    <w:p w14:paraId="4E9ACA70" w14:textId="77777777" w:rsidR="00EA33A2" w:rsidRDefault="00000000">
      <w:r>
        <w:t>Các giả thuyết học khái niệm là phép AND giữa các điều kiện thuộc tính. Dấu ? chấp nhận mọi giá trị; ký hiệu ∅ trong giả thuyết khởi tạo biểu diễn ràng buộc không chấp nhận giá trị nào, không phải dữ liệu bị thiếu. S và G là hai tập biên của version space.</w:t>
      </w:r>
    </w:p>
    <w:p w14:paraId="235501FB" w14:textId="77777777" w:rsidR="00EA33A2" w:rsidRDefault="00000000">
      <w:pPr>
        <w:pStyle w:val="Heading2"/>
      </w:pPr>
      <w:r>
        <w:t>Nguồn tài liệu</w:t>
      </w:r>
    </w:p>
    <w:p w14:paraId="0F39C51D" w14:textId="3728615D" w:rsidR="00EA33A2" w:rsidRDefault="00000000">
      <w:r>
        <w:t>1. BT02_Danh gia mo hinh.pdf</w:t>
      </w:r>
      <w:r>
        <w:br/>
        <w:t>2. Sridhar – Chapter 3 – Learning Theory</w:t>
      </w:r>
    </w:p>
    <w:p w14:paraId="364BB597" w14:textId="77777777" w:rsidR="00EA33A2" w:rsidRDefault="00000000">
      <w:pPr>
        <w:pStyle w:val="Heading1"/>
        <w:pageBreakBefore/>
      </w:pPr>
      <w:r>
        <w:lastRenderedPageBreak/>
        <w:t>Phần I Đánh giá mô hình</w:t>
      </w:r>
    </w:p>
    <w:p w14:paraId="11822359" w14:textId="77777777" w:rsidR="00EA33A2" w:rsidRDefault="00000000">
      <w:pPr>
        <w:pStyle w:val="Heading2"/>
      </w:pPr>
      <w:r>
        <w:t>Câu 1 Phân loại ba lớp A B C</w:t>
      </w:r>
    </w:p>
    <w:tbl>
      <w:tblPr>
        <w:tblStyle w:val="TableGrid"/>
        <w:tblW w:w="0" w:type="auto"/>
        <w:tblLayout w:type="fixed"/>
        <w:tblLook w:val="04A0" w:firstRow="1" w:lastRow="0" w:firstColumn="1" w:lastColumn="0" w:noHBand="0" w:noVBand="1"/>
      </w:tblPr>
      <w:tblGrid>
        <w:gridCol w:w="864"/>
        <w:gridCol w:w="1440"/>
        <w:gridCol w:w="1440"/>
        <w:gridCol w:w="1728"/>
      </w:tblGrid>
      <w:tr w:rsidR="00EA33A2" w14:paraId="11ED0034" w14:textId="77777777" w:rsidTr="00F6245F">
        <w:tc>
          <w:tcPr>
            <w:tcW w:w="864" w:type="dxa"/>
          </w:tcPr>
          <w:p w14:paraId="4892B75E" w14:textId="77777777" w:rsidR="00EA33A2" w:rsidRDefault="00000000">
            <w:pPr>
              <w:spacing w:after="0" w:line="252" w:lineRule="auto"/>
              <w:jc w:val="center"/>
            </w:pPr>
            <w:r>
              <w:rPr>
                <w:b/>
                <w:sz w:val="22"/>
              </w:rPr>
              <w:t>Mẫu</w:t>
            </w:r>
          </w:p>
        </w:tc>
        <w:tc>
          <w:tcPr>
            <w:tcW w:w="1440" w:type="dxa"/>
          </w:tcPr>
          <w:p w14:paraId="3F91672B" w14:textId="77777777" w:rsidR="00EA33A2" w:rsidRDefault="00000000">
            <w:pPr>
              <w:spacing w:after="0" w:line="252" w:lineRule="auto"/>
              <w:jc w:val="center"/>
            </w:pPr>
            <w:r>
              <w:rPr>
                <w:b/>
                <w:sz w:val="22"/>
              </w:rPr>
              <w:t>Thực tế</w:t>
            </w:r>
          </w:p>
        </w:tc>
        <w:tc>
          <w:tcPr>
            <w:tcW w:w="1440" w:type="dxa"/>
          </w:tcPr>
          <w:p w14:paraId="482FA42D" w14:textId="77777777" w:rsidR="00EA33A2" w:rsidRDefault="00000000">
            <w:pPr>
              <w:spacing w:after="0" w:line="252" w:lineRule="auto"/>
              <w:jc w:val="center"/>
            </w:pPr>
            <w:r>
              <w:rPr>
                <w:b/>
                <w:sz w:val="22"/>
              </w:rPr>
              <w:t>Dự đoán</w:t>
            </w:r>
          </w:p>
        </w:tc>
        <w:tc>
          <w:tcPr>
            <w:tcW w:w="1728" w:type="dxa"/>
          </w:tcPr>
          <w:p w14:paraId="66BA3E18" w14:textId="77777777" w:rsidR="00EA33A2" w:rsidRDefault="00000000">
            <w:pPr>
              <w:spacing w:after="0" w:line="252" w:lineRule="auto"/>
              <w:jc w:val="center"/>
            </w:pPr>
            <w:r>
              <w:rPr>
                <w:b/>
                <w:sz w:val="22"/>
              </w:rPr>
              <w:t>Kết quả</w:t>
            </w:r>
          </w:p>
        </w:tc>
      </w:tr>
      <w:tr w:rsidR="00EA33A2" w14:paraId="1537BDDA" w14:textId="77777777" w:rsidTr="00F6245F">
        <w:tc>
          <w:tcPr>
            <w:tcW w:w="864" w:type="dxa"/>
          </w:tcPr>
          <w:p w14:paraId="4C2D8A6E" w14:textId="77777777" w:rsidR="00EA33A2" w:rsidRDefault="00000000">
            <w:pPr>
              <w:spacing w:after="0" w:line="252" w:lineRule="auto"/>
              <w:jc w:val="center"/>
            </w:pPr>
            <w:r>
              <w:rPr>
                <w:sz w:val="22"/>
              </w:rPr>
              <w:t>1</w:t>
            </w:r>
          </w:p>
        </w:tc>
        <w:tc>
          <w:tcPr>
            <w:tcW w:w="1440" w:type="dxa"/>
          </w:tcPr>
          <w:p w14:paraId="0A247901" w14:textId="77777777" w:rsidR="00EA33A2" w:rsidRDefault="00000000">
            <w:pPr>
              <w:spacing w:after="0" w:line="252" w:lineRule="auto"/>
              <w:jc w:val="center"/>
            </w:pPr>
            <w:r>
              <w:rPr>
                <w:sz w:val="22"/>
              </w:rPr>
              <w:t>A</w:t>
            </w:r>
          </w:p>
        </w:tc>
        <w:tc>
          <w:tcPr>
            <w:tcW w:w="1440" w:type="dxa"/>
          </w:tcPr>
          <w:p w14:paraId="3442C314" w14:textId="77777777" w:rsidR="00EA33A2" w:rsidRDefault="00000000">
            <w:pPr>
              <w:spacing w:after="0" w:line="252" w:lineRule="auto"/>
              <w:jc w:val="center"/>
            </w:pPr>
            <w:r>
              <w:rPr>
                <w:sz w:val="22"/>
              </w:rPr>
              <w:t>A</w:t>
            </w:r>
          </w:p>
        </w:tc>
        <w:tc>
          <w:tcPr>
            <w:tcW w:w="1728" w:type="dxa"/>
          </w:tcPr>
          <w:p w14:paraId="00429416" w14:textId="77777777" w:rsidR="00EA33A2" w:rsidRDefault="00000000">
            <w:pPr>
              <w:spacing w:after="0" w:line="252" w:lineRule="auto"/>
              <w:jc w:val="center"/>
            </w:pPr>
            <w:r>
              <w:rPr>
                <w:sz w:val="22"/>
              </w:rPr>
              <w:t>Đúng</w:t>
            </w:r>
          </w:p>
        </w:tc>
      </w:tr>
      <w:tr w:rsidR="00EA33A2" w14:paraId="6B8B83FE" w14:textId="77777777" w:rsidTr="00F6245F">
        <w:tc>
          <w:tcPr>
            <w:tcW w:w="864" w:type="dxa"/>
          </w:tcPr>
          <w:p w14:paraId="167B0DF8" w14:textId="77777777" w:rsidR="00EA33A2" w:rsidRDefault="00000000">
            <w:pPr>
              <w:spacing w:after="0" w:line="252" w:lineRule="auto"/>
              <w:jc w:val="center"/>
            </w:pPr>
            <w:r>
              <w:rPr>
                <w:sz w:val="22"/>
              </w:rPr>
              <w:t>2</w:t>
            </w:r>
          </w:p>
        </w:tc>
        <w:tc>
          <w:tcPr>
            <w:tcW w:w="1440" w:type="dxa"/>
          </w:tcPr>
          <w:p w14:paraId="09D3A6AA" w14:textId="77777777" w:rsidR="00EA33A2" w:rsidRDefault="00000000">
            <w:pPr>
              <w:spacing w:after="0" w:line="252" w:lineRule="auto"/>
              <w:jc w:val="center"/>
            </w:pPr>
            <w:r>
              <w:rPr>
                <w:sz w:val="22"/>
              </w:rPr>
              <w:t>B</w:t>
            </w:r>
          </w:p>
        </w:tc>
        <w:tc>
          <w:tcPr>
            <w:tcW w:w="1440" w:type="dxa"/>
          </w:tcPr>
          <w:p w14:paraId="17AD7CF1" w14:textId="77777777" w:rsidR="00EA33A2" w:rsidRDefault="00000000">
            <w:pPr>
              <w:spacing w:after="0" w:line="252" w:lineRule="auto"/>
              <w:jc w:val="center"/>
            </w:pPr>
            <w:r>
              <w:rPr>
                <w:sz w:val="22"/>
              </w:rPr>
              <w:t>C</w:t>
            </w:r>
          </w:p>
        </w:tc>
        <w:tc>
          <w:tcPr>
            <w:tcW w:w="1728" w:type="dxa"/>
          </w:tcPr>
          <w:p w14:paraId="759EE386" w14:textId="77777777" w:rsidR="00EA33A2" w:rsidRDefault="00000000">
            <w:pPr>
              <w:spacing w:after="0" w:line="252" w:lineRule="auto"/>
              <w:jc w:val="center"/>
            </w:pPr>
            <w:r>
              <w:rPr>
                <w:sz w:val="22"/>
              </w:rPr>
              <w:t>Sai</w:t>
            </w:r>
          </w:p>
        </w:tc>
      </w:tr>
      <w:tr w:rsidR="00EA33A2" w14:paraId="256CC8BF" w14:textId="77777777" w:rsidTr="00F6245F">
        <w:tc>
          <w:tcPr>
            <w:tcW w:w="864" w:type="dxa"/>
          </w:tcPr>
          <w:p w14:paraId="6253A47A" w14:textId="77777777" w:rsidR="00EA33A2" w:rsidRDefault="00000000">
            <w:pPr>
              <w:spacing w:after="0" w:line="252" w:lineRule="auto"/>
              <w:jc w:val="center"/>
            </w:pPr>
            <w:r>
              <w:rPr>
                <w:sz w:val="22"/>
              </w:rPr>
              <w:t>3</w:t>
            </w:r>
          </w:p>
        </w:tc>
        <w:tc>
          <w:tcPr>
            <w:tcW w:w="1440" w:type="dxa"/>
          </w:tcPr>
          <w:p w14:paraId="3DD9CA3E" w14:textId="77777777" w:rsidR="00EA33A2" w:rsidRDefault="00000000">
            <w:pPr>
              <w:spacing w:after="0" w:line="252" w:lineRule="auto"/>
              <w:jc w:val="center"/>
            </w:pPr>
            <w:r>
              <w:rPr>
                <w:sz w:val="22"/>
              </w:rPr>
              <w:t>C</w:t>
            </w:r>
          </w:p>
        </w:tc>
        <w:tc>
          <w:tcPr>
            <w:tcW w:w="1440" w:type="dxa"/>
          </w:tcPr>
          <w:p w14:paraId="673071E8" w14:textId="77777777" w:rsidR="00EA33A2" w:rsidRDefault="00000000">
            <w:pPr>
              <w:spacing w:after="0" w:line="252" w:lineRule="auto"/>
              <w:jc w:val="center"/>
            </w:pPr>
            <w:r>
              <w:rPr>
                <w:sz w:val="22"/>
              </w:rPr>
              <w:t>C</w:t>
            </w:r>
          </w:p>
        </w:tc>
        <w:tc>
          <w:tcPr>
            <w:tcW w:w="1728" w:type="dxa"/>
          </w:tcPr>
          <w:p w14:paraId="488EB2C3" w14:textId="77777777" w:rsidR="00EA33A2" w:rsidRDefault="00000000">
            <w:pPr>
              <w:spacing w:after="0" w:line="252" w:lineRule="auto"/>
              <w:jc w:val="center"/>
            </w:pPr>
            <w:r>
              <w:rPr>
                <w:sz w:val="22"/>
              </w:rPr>
              <w:t>Đúng</w:t>
            </w:r>
          </w:p>
        </w:tc>
      </w:tr>
      <w:tr w:rsidR="00EA33A2" w14:paraId="522A7E07" w14:textId="77777777" w:rsidTr="00F6245F">
        <w:tc>
          <w:tcPr>
            <w:tcW w:w="864" w:type="dxa"/>
          </w:tcPr>
          <w:p w14:paraId="595DFC0F" w14:textId="77777777" w:rsidR="00EA33A2" w:rsidRDefault="00000000">
            <w:pPr>
              <w:spacing w:after="0" w:line="252" w:lineRule="auto"/>
              <w:jc w:val="center"/>
            </w:pPr>
            <w:r>
              <w:rPr>
                <w:sz w:val="22"/>
              </w:rPr>
              <w:t>4</w:t>
            </w:r>
          </w:p>
        </w:tc>
        <w:tc>
          <w:tcPr>
            <w:tcW w:w="1440" w:type="dxa"/>
          </w:tcPr>
          <w:p w14:paraId="059BBFE4" w14:textId="77777777" w:rsidR="00EA33A2" w:rsidRDefault="00000000">
            <w:pPr>
              <w:spacing w:after="0" w:line="252" w:lineRule="auto"/>
              <w:jc w:val="center"/>
            </w:pPr>
            <w:r>
              <w:rPr>
                <w:sz w:val="22"/>
              </w:rPr>
              <w:t>A</w:t>
            </w:r>
          </w:p>
        </w:tc>
        <w:tc>
          <w:tcPr>
            <w:tcW w:w="1440" w:type="dxa"/>
          </w:tcPr>
          <w:p w14:paraId="431D4BA5" w14:textId="77777777" w:rsidR="00EA33A2" w:rsidRDefault="00000000">
            <w:pPr>
              <w:spacing w:after="0" w:line="252" w:lineRule="auto"/>
              <w:jc w:val="center"/>
            </w:pPr>
            <w:r>
              <w:rPr>
                <w:sz w:val="22"/>
              </w:rPr>
              <w:t>B</w:t>
            </w:r>
          </w:p>
        </w:tc>
        <w:tc>
          <w:tcPr>
            <w:tcW w:w="1728" w:type="dxa"/>
          </w:tcPr>
          <w:p w14:paraId="55EBCD29" w14:textId="77777777" w:rsidR="00EA33A2" w:rsidRDefault="00000000">
            <w:pPr>
              <w:spacing w:after="0" w:line="252" w:lineRule="auto"/>
              <w:jc w:val="center"/>
            </w:pPr>
            <w:r>
              <w:rPr>
                <w:sz w:val="22"/>
              </w:rPr>
              <w:t>Sai</w:t>
            </w:r>
          </w:p>
        </w:tc>
      </w:tr>
      <w:tr w:rsidR="00EA33A2" w14:paraId="7DF0D230" w14:textId="77777777" w:rsidTr="00F6245F">
        <w:tc>
          <w:tcPr>
            <w:tcW w:w="864" w:type="dxa"/>
          </w:tcPr>
          <w:p w14:paraId="4331AE1B" w14:textId="77777777" w:rsidR="00EA33A2" w:rsidRDefault="00000000">
            <w:pPr>
              <w:spacing w:after="0" w:line="252" w:lineRule="auto"/>
              <w:jc w:val="center"/>
            </w:pPr>
            <w:r>
              <w:rPr>
                <w:sz w:val="22"/>
              </w:rPr>
              <w:t>5</w:t>
            </w:r>
          </w:p>
        </w:tc>
        <w:tc>
          <w:tcPr>
            <w:tcW w:w="1440" w:type="dxa"/>
          </w:tcPr>
          <w:p w14:paraId="63F11A4C" w14:textId="77777777" w:rsidR="00EA33A2" w:rsidRDefault="00000000">
            <w:pPr>
              <w:spacing w:after="0" w:line="252" w:lineRule="auto"/>
              <w:jc w:val="center"/>
            </w:pPr>
            <w:r>
              <w:rPr>
                <w:sz w:val="22"/>
              </w:rPr>
              <w:t>B</w:t>
            </w:r>
          </w:p>
        </w:tc>
        <w:tc>
          <w:tcPr>
            <w:tcW w:w="1440" w:type="dxa"/>
          </w:tcPr>
          <w:p w14:paraId="338AC34E" w14:textId="77777777" w:rsidR="00EA33A2" w:rsidRDefault="00000000">
            <w:pPr>
              <w:spacing w:after="0" w:line="252" w:lineRule="auto"/>
              <w:jc w:val="center"/>
            </w:pPr>
            <w:r>
              <w:rPr>
                <w:sz w:val="22"/>
              </w:rPr>
              <w:t>B</w:t>
            </w:r>
          </w:p>
        </w:tc>
        <w:tc>
          <w:tcPr>
            <w:tcW w:w="1728" w:type="dxa"/>
          </w:tcPr>
          <w:p w14:paraId="6D735E2D" w14:textId="77777777" w:rsidR="00EA33A2" w:rsidRDefault="00000000">
            <w:pPr>
              <w:spacing w:after="0" w:line="252" w:lineRule="auto"/>
              <w:jc w:val="center"/>
            </w:pPr>
            <w:r>
              <w:rPr>
                <w:sz w:val="22"/>
              </w:rPr>
              <w:t>Đúng</w:t>
            </w:r>
          </w:p>
        </w:tc>
      </w:tr>
      <w:tr w:rsidR="00EA33A2" w14:paraId="48BD0E67" w14:textId="77777777" w:rsidTr="00F6245F">
        <w:tc>
          <w:tcPr>
            <w:tcW w:w="864" w:type="dxa"/>
          </w:tcPr>
          <w:p w14:paraId="1ABC86BB" w14:textId="77777777" w:rsidR="00EA33A2" w:rsidRDefault="00000000">
            <w:pPr>
              <w:spacing w:after="0" w:line="252" w:lineRule="auto"/>
              <w:jc w:val="center"/>
            </w:pPr>
            <w:r>
              <w:rPr>
                <w:sz w:val="22"/>
              </w:rPr>
              <w:t>6</w:t>
            </w:r>
          </w:p>
        </w:tc>
        <w:tc>
          <w:tcPr>
            <w:tcW w:w="1440" w:type="dxa"/>
          </w:tcPr>
          <w:p w14:paraId="4D89812F" w14:textId="77777777" w:rsidR="00EA33A2" w:rsidRDefault="00000000">
            <w:pPr>
              <w:spacing w:after="0" w:line="252" w:lineRule="auto"/>
              <w:jc w:val="center"/>
            </w:pPr>
            <w:r>
              <w:rPr>
                <w:sz w:val="22"/>
              </w:rPr>
              <w:t>C</w:t>
            </w:r>
          </w:p>
        </w:tc>
        <w:tc>
          <w:tcPr>
            <w:tcW w:w="1440" w:type="dxa"/>
          </w:tcPr>
          <w:p w14:paraId="2F2DCC54" w14:textId="77777777" w:rsidR="00EA33A2" w:rsidRDefault="00000000">
            <w:pPr>
              <w:spacing w:after="0" w:line="252" w:lineRule="auto"/>
              <w:jc w:val="center"/>
            </w:pPr>
            <w:r>
              <w:rPr>
                <w:sz w:val="22"/>
              </w:rPr>
              <w:t>A</w:t>
            </w:r>
          </w:p>
        </w:tc>
        <w:tc>
          <w:tcPr>
            <w:tcW w:w="1728" w:type="dxa"/>
          </w:tcPr>
          <w:p w14:paraId="0B048DB5" w14:textId="77777777" w:rsidR="00EA33A2" w:rsidRDefault="00000000">
            <w:pPr>
              <w:spacing w:after="0" w:line="252" w:lineRule="auto"/>
              <w:jc w:val="center"/>
            </w:pPr>
            <w:r>
              <w:rPr>
                <w:sz w:val="22"/>
              </w:rPr>
              <w:t>Sai</w:t>
            </w:r>
          </w:p>
        </w:tc>
      </w:tr>
      <w:tr w:rsidR="00EA33A2" w14:paraId="080B2FEB" w14:textId="77777777" w:rsidTr="00F6245F">
        <w:tc>
          <w:tcPr>
            <w:tcW w:w="864" w:type="dxa"/>
          </w:tcPr>
          <w:p w14:paraId="17DE615C" w14:textId="77777777" w:rsidR="00EA33A2" w:rsidRDefault="00000000">
            <w:pPr>
              <w:spacing w:after="0" w:line="252" w:lineRule="auto"/>
              <w:jc w:val="center"/>
            </w:pPr>
            <w:r>
              <w:rPr>
                <w:sz w:val="22"/>
              </w:rPr>
              <w:t>7</w:t>
            </w:r>
          </w:p>
        </w:tc>
        <w:tc>
          <w:tcPr>
            <w:tcW w:w="1440" w:type="dxa"/>
          </w:tcPr>
          <w:p w14:paraId="4949B507" w14:textId="77777777" w:rsidR="00EA33A2" w:rsidRDefault="00000000">
            <w:pPr>
              <w:spacing w:after="0" w:line="252" w:lineRule="auto"/>
              <w:jc w:val="center"/>
            </w:pPr>
            <w:r>
              <w:rPr>
                <w:sz w:val="22"/>
              </w:rPr>
              <w:t>A</w:t>
            </w:r>
          </w:p>
        </w:tc>
        <w:tc>
          <w:tcPr>
            <w:tcW w:w="1440" w:type="dxa"/>
          </w:tcPr>
          <w:p w14:paraId="2BB2A6A2" w14:textId="77777777" w:rsidR="00EA33A2" w:rsidRDefault="00000000">
            <w:pPr>
              <w:spacing w:after="0" w:line="252" w:lineRule="auto"/>
              <w:jc w:val="center"/>
            </w:pPr>
            <w:r>
              <w:rPr>
                <w:sz w:val="22"/>
              </w:rPr>
              <w:t>A</w:t>
            </w:r>
          </w:p>
        </w:tc>
        <w:tc>
          <w:tcPr>
            <w:tcW w:w="1728" w:type="dxa"/>
          </w:tcPr>
          <w:p w14:paraId="7FAF6D90" w14:textId="77777777" w:rsidR="00EA33A2" w:rsidRDefault="00000000">
            <w:pPr>
              <w:spacing w:after="0" w:line="252" w:lineRule="auto"/>
              <w:jc w:val="center"/>
            </w:pPr>
            <w:r>
              <w:rPr>
                <w:sz w:val="22"/>
              </w:rPr>
              <w:t>Đúng</w:t>
            </w:r>
          </w:p>
        </w:tc>
      </w:tr>
      <w:tr w:rsidR="00EA33A2" w14:paraId="0C433C96" w14:textId="77777777" w:rsidTr="00F6245F">
        <w:tc>
          <w:tcPr>
            <w:tcW w:w="864" w:type="dxa"/>
          </w:tcPr>
          <w:p w14:paraId="3039EE90" w14:textId="77777777" w:rsidR="00EA33A2" w:rsidRDefault="00000000">
            <w:pPr>
              <w:spacing w:after="0" w:line="252" w:lineRule="auto"/>
              <w:jc w:val="center"/>
            </w:pPr>
            <w:r>
              <w:rPr>
                <w:sz w:val="22"/>
              </w:rPr>
              <w:t>8</w:t>
            </w:r>
          </w:p>
        </w:tc>
        <w:tc>
          <w:tcPr>
            <w:tcW w:w="1440" w:type="dxa"/>
          </w:tcPr>
          <w:p w14:paraId="3981D9E3" w14:textId="77777777" w:rsidR="00EA33A2" w:rsidRDefault="00000000">
            <w:pPr>
              <w:spacing w:after="0" w:line="252" w:lineRule="auto"/>
              <w:jc w:val="center"/>
            </w:pPr>
            <w:r>
              <w:rPr>
                <w:sz w:val="22"/>
              </w:rPr>
              <w:t>B</w:t>
            </w:r>
          </w:p>
        </w:tc>
        <w:tc>
          <w:tcPr>
            <w:tcW w:w="1440" w:type="dxa"/>
          </w:tcPr>
          <w:p w14:paraId="4590AF8F" w14:textId="77777777" w:rsidR="00EA33A2" w:rsidRDefault="00000000">
            <w:pPr>
              <w:spacing w:after="0" w:line="252" w:lineRule="auto"/>
              <w:jc w:val="center"/>
            </w:pPr>
            <w:r>
              <w:rPr>
                <w:sz w:val="22"/>
              </w:rPr>
              <w:t>B</w:t>
            </w:r>
          </w:p>
        </w:tc>
        <w:tc>
          <w:tcPr>
            <w:tcW w:w="1728" w:type="dxa"/>
          </w:tcPr>
          <w:p w14:paraId="5AABCF79" w14:textId="77777777" w:rsidR="00EA33A2" w:rsidRDefault="00000000">
            <w:pPr>
              <w:spacing w:after="0" w:line="252" w:lineRule="auto"/>
              <w:jc w:val="center"/>
            </w:pPr>
            <w:r>
              <w:rPr>
                <w:sz w:val="22"/>
              </w:rPr>
              <w:t>Đúng</w:t>
            </w:r>
          </w:p>
        </w:tc>
      </w:tr>
      <w:tr w:rsidR="00EA33A2" w14:paraId="32142EA6" w14:textId="77777777" w:rsidTr="00F6245F">
        <w:tc>
          <w:tcPr>
            <w:tcW w:w="864" w:type="dxa"/>
          </w:tcPr>
          <w:p w14:paraId="0A7801FD" w14:textId="77777777" w:rsidR="00EA33A2" w:rsidRDefault="00000000">
            <w:pPr>
              <w:spacing w:after="0" w:line="252" w:lineRule="auto"/>
              <w:jc w:val="center"/>
            </w:pPr>
            <w:r>
              <w:rPr>
                <w:sz w:val="22"/>
              </w:rPr>
              <w:t>9</w:t>
            </w:r>
          </w:p>
        </w:tc>
        <w:tc>
          <w:tcPr>
            <w:tcW w:w="1440" w:type="dxa"/>
          </w:tcPr>
          <w:p w14:paraId="38F102EE" w14:textId="77777777" w:rsidR="00EA33A2" w:rsidRDefault="00000000">
            <w:pPr>
              <w:spacing w:after="0" w:line="252" w:lineRule="auto"/>
              <w:jc w:val="center"/>
            </w:pPr>
            <w:r>
              <w:rPr>
                <w:sz w:val="22"/>
              </w:rPr>
              <w:t>C</w:t>
            </w:r>
          </w:p>
        </w:tc>
        <w:tc>
          <w:tcPr>
            <w:tcW w:w="1440" w:type="dxa"/>
          </w:tcPr>
          <w:p w14:paraId="110A2AE6" w14:textId="77777777" w:rsidR="00EA33A2" w:rsidRDefault="00000000">
            <w:pPr>
              <w:spacing w:after="0" w:line="252" w:lineRule="auto"/>
              <w:jc w:val="center"/>
            </w:pPr>
            <w:r>
              <w:rPr>
                <w:sz w:val="22"/>
              </w:rPr>
              <w:t>C</w:t>
            </w:r>
          </w:p>
        </w:tc>
        <w:tc>
          <w:tcPr>
            <w:tcW w:w="1728" w:type="dxa"/>
          </w:tcPr>
          <w:p w14:paraId="4E1C6324" w14:textId="77777777" w:rsidR="00EA33A2" w:rsidRDefault="00000000">
            <w:pPr>
              <w:spacing w:after="0" w:line="252" w:lineRule="auto"/>
              <w:jc w:val="center"/>
            </w:pPr>
            <w:r>
              <w:rPr>
                <w:sz w:val="22"/>
              </w:rPr>
              <w:t>Đúng</w:t>
            </w:r>
          </w:p>
        </w:tc>
      </w:tr>
      <w:tr w:rsidR="00EA33A2" w14:paraId="73A519A3" w14:textId="77777777" w:rsidTr="00F6245F">
        <w:tc>
          <w:tcPr>
            <w:tcW w:w="864" w:type="dxa"/>
          </w:tcPr>
          <w:p w14:paraId="4B4E7696" w14:textId="77777777" w:rsidR="00EA33A2" w:rsidRDefault="00000000">
            <w:pPr>
              <w:spacing w:after="0" w:line="252" w:lineRule="auto"/>
              <w:jc w:val="center"/>
            </w:pPr>
            <w:r>
              <w:rPr>
                <w:sz w:val="22"/>
              </w:rPr>
              <w:t>10</w:t>
            </w:r>
          </w:p>
        </w:tc>
        <w:tc>
          <w:tcPr>
            <w:tcW w:w="1440" w:type="dxa"/>
          </w:tcPr>
          <w:p w14:paraId="1C2841FE" w14:textId="77777777" w:rsidR="00EA33A2" w:rsidRDefault="00000000">
            <w:pPr>
              <w:spacing w:after="0" w:line="252" w:lineRule="auto"/>
              <w:jc w:val="center"/>
            </w:pPr>
            <w:r>
              <w:rPr>
                <w:sz w:val="22"/>
              </w:rPr>
              <w:t>A</w:t>
            </w:r>
          </w:p>
        </w:tc>
        <w:tc>
          <w:tcPr>
            <w:tcW w:w="1440" w:type="dxa"/>
          </w:tcPr>
          <w:p w14:paraId="4F787D85" w14:textId="77777777" w:rsidR="00EA33A2" w:rsidRDefault="00000000">
            <w:pPr>
              <w:spacing w:after="0" w:line="252" w:lineRule="auto"/>
              <w:jc w:val="center"/>
            </w:pPr>
            <w:r>
              <w:rPr>
                <w:sz w:val="22"/>
              </w:rPr>
              <w:t>C</w:t>
            </w:r>
          </w:p>
        </w:tc>
        <w:tc>
          <w:tcPr>
            <w:tcW w:w="1728" w:type="dxa"/>
          </w:tcPr>
          <w:p w14:paraId="5C7445C2" w14:textId="77777777" w:rsidR="00EA33A2" w:rsidRDefault="00000000">
            <w:pPr>
              <w:spacing w:after="0" w:line="252" w:lineRule="auto"/>
              <w:jc w:val="center"/>
            </w:pPr>
            <w:r>
              <w:rPr>
                <w:sz w:val="22"/>
              </w:rPr>
              <w:t>Sai</w:t>
            </w:r>
          </w:p>
        </w:tc>
      </w:tr>
    </w:tbl>
    <w:p w14:paraId="1FD56D37" w14:textId="77777777" w:rsidR="00EA33A2" w:rsidRDefault="00EA33A2">
      <w:pPr>
        <w:spacing w:after="0" w:line="40" w:lineRule="exact"/>
      </w:pPr>
    </w:p>
    <w:p w14:paraId="59CB9924" w14:textId="77777777" w:rsidR="00EA33A2" w:rsidRDefault="00000000">
      <w:pPr>
        <w:pStyle w:val="Heading3"/>
      </w:pPr>
      <w:r>
        <w:t>a Lập ma trận nhầm lẫn</w:t>
      </w:r>
    </w:p>
    <w:tbl>
      <w:tblPr>
        <w:tblStyle w:val="TableGrid"/>
        <w:tblW w:w="0" w:type="auto"/>
        <w:tblLayout w:type="fixed"/>
        <w:tblLook w:val="04A0" w:firstRow="1" w:lastRow="0" w:firstColumn="1" w:lastColumn="0" w:noHBand="0" w:noVBand="1"/>
      </w:tblPr>
      <w:tblGrid>
        <w:gridCol w:w="2880"/>
        <w:gridCol w:w="1152"/>
        <w:gridCol w:w="1152"/>
        <w:gridCol w:w="1152"/>
        <w:gridCol w:w="1152"/>
      </w:tblGrid>
      <w:tr w:rsidR="00EA33A2" w14:paraId="3B2B0C26" w14:textId="77777777" w:rsidTr="00F6245F">
        <w:tc>
          <w:tcPr>
            <w:tcW w:w="2880" w:type="dxa"/>
          </w:tcPr>
          <w:p w14:paraId="72BEE2D3" w14:textId="77777777" w:rsidR="00EA33A2" w:rsidRDefault="00000000">
            <w:pPr>
              <w:keepNext/>
              <w:spacing w:after="0" w:line="252" w:lineRule="auto"/>
              <w:jc w:val="center"/>
            </w:pPr>
            <w:r>
              <w:rPr>
                <w:b/>
                <w:sz w:val="22"/>
              </w:rPr>
              <w:t>Thực tế / Dự đoán</w:t>
            </w:r>
          </w:p>
        </w:tc>
        <w:tc>
          <w:tcPr>
            <w:tcW w:w="1152" w:type="dxa"/>
          </w:tcPr>
          <w:p w14:paraId="2010B64F" w14:textId="77777777" w:rsidR="00EA33A2" w:rsidRDefault="00000000">
            <w:pPr>
              <w:keepNext/>
              <w:spacing w:after="0" w:line="252" w:lineRule="auto"/>
              <w:jc w:val="center"/>
            </w:pPr>
            <w:r>
              <w:rPr>
                <w:b/>
                <w:sz w:val="22"/>
              </w:rPr>
              <w:t>A</w:t>
            </w:r>
          </w:p>
        </w:tc>
        <w:tc>
          <w:tcPr>
            <w:tcW w:w="1152" w:type="dxa"/>
          </w:tcPr>
          <w:p w14:paraId="3C2EBFB4" w14:textId="77777777" w:rsidR="00EA33A2" w:rsidRDefault="00000000">
            <w:pPr>
              <w:keepNext/>
              <w:spacing w:after="0" w:line="252" w:lineRule="auto"/>
              <w:jc w:val="center"/>
            </w:pPr>
            <w:r>
              <w:rPr>
                <w:b/>
                <w:sz w:val="22"/>
              </w:rPr>
              <w:t>B</w:t>
            </w:r>
          </w:p>
        </w:tc>
        <w:tc>
          <w:tcPr>
            <w:tcW w:w="1152" w:type="dxa"/>
          </w:tcPr>
          <w:p w14:paraId="687D2F69" w14:textId="77777777" w:rsidR="00EA33A2" w:rsidRDefault="00000000">
            <w:pPr>
              <w:keepNext/>
              <w:spacing w:after="0" w:line="252" w:lineRule="auto"/>
              <w:jc w:val="center"/>
            </w:pPr>
            <w:r>
              <w:rPr>
                <w:b/>
                <w:sz w:val="22"/>
              </w:rPr>
              <w:t>C</w:t>
            </w:r>
          </w:p>
        </w:tc>
        <w:tc>
          <w:tcPr>
            <w:tcW w:w="1152" w:type="dxa"/>
          </w:tcPr>
          <w:p w14:paraId="2590B2E0" w14:textId="77777777" w:rsidR="00EA33A2" w:rsidRDefault="00000000">
            <w:pPr>
              <w:keepNext/>
              <w:spacing w:after="0" w:line="252" w:lineRule="auto"/>
              <w:jc w:val="center"/>
            </w:pPr>
            <w:r>
              <w:rPr>
                <w:b/>
                <w:sz w:val="22"/>
              </w:rPr>
              <w:t>Tổng</w:t>
            </w:r>
          </w:p>
        </w:tc>
      </w:tr>
      <w:tr w:rsidR="00EA33A2" w14:paraId="2108F7EE" w14:textId="77777777" w:rsidTr="00F6245F">
        <w:tc>
          <w:tcPr>
            <w:tcW w:w="2880" w:type="dxa"/>
          </w:tcPr>
          <w:p w14:paraId="7D7DE04C" w14:textId="77777777" w:rsidR="00EA33A2" w:rsidRDefault="00000000">
            <w:pPr>
              <w:keepNext/>
              <w:spacing w:after="0" w:line="252" w:lineRule="auto"/>
              <w:jc w:val="center"/>
            </w:pPr>
            <w:r>
              <w:rPr>
                <w:sz w:val="22"/>
              </w:rPr>
              <w:t>A</w:t>
            </w:r>
          </w:p>
        </w:tc>
        <w:tc>
          <w:tcPr>
            <w:tcW w:w="1152" w:type="dxa"/>
          </w:tcPr>
          <w:p w14:paraId="6112C349" w14:textId="77777777" w:rsidR="00EA33A2" w:rsidRDefault="00000000">
            <w:pPr>
              <w:keepNext/>
              <w:spacing w:after="0" w:line="252" w:lineRule="auto"/>
              <w:jc w:val="center"/>
            </w:pPr>
            <w:r>
              <w:rPr>
                <w:sz w:val="22"/>
              </w:rPr>
              <w:t>2</w:t>
            </w:r>
          </w:p>
        </w:tc>
        <w:tc>
          <w:tcPr>
            <w:tcW w:w="1152" w:type="dxa"/>
          </w:tcPr>
          <w:p w14:paraId="27DAB524" w14:textId="77777777" w:rsidR="00EA33A2" w:rsidRDefault="00000000">
            <w:pPr>
              <w:keepNext/>
              <w:spacing w:after="0" w:line="252" w:lineRule="auto"/>
              <w:jc w:val="center"/>
            </w:pPr>
            <w:r>
              <w:rPr>
                <w:sz w:val="22"/>
              </w:rPr>
              <w:t>1</w:t>
            </w:r>
          </w:p>
        </w:tc>
        <w:tc>
          <w:tcPr>
            <w:tcW w:w="1152" w:type="dxa"/>
          </w:tcPr>
          <w:p w14:paraId="0C63F5F5" w14:textId="77777777" w:rsidR="00EA33A2" w:rsidRDefault="00000000">
            <w:pPr>
              <w:keepNext/>
              <w:spacing w:after="0" w:line="252" w:lineRule="auto"/>
              <w:jc w:val="center"/>
            </w:pPr>
            <w:r>
              <w:rPr>
                <w:sz w:val="22"/>
              </w:rPr>
              <w:t>1</w:t>
            </w:r>
          </w:p>
        </w:tc>
        <w:tc>
          <w:tcPr>
            <w:tcW w:w="1152" w:type="dxa"/>
          </w:tcPr>
          <w:p w14:paraId="71DF5D3E" w14:textId="77777777" w:rsidR="00EA33A2" w:rsidRDefault="00000000">
            <w:pPr>
              <w:keepNext/>
              <w:spacing w:after="0" w:line="252" w:lineRule="auto"/>
              <w:jc w:val="center"/>
            </w:pPr>
            <w:r>
              <w:rPr>
                <w:sz w:val="22"/>
              </w:rPr>
              <w:t>4</w:t>
            </w:r>
          </w:p>
        </w:tc>
      </w:tr>
      <w:tr w:rsidR="00EA33A2" w14:paraId="6857B4CE" w14:textId="77777777" w:rsidTr="00F6245F">
        <w:tc>
          <w:tcPr>
            <w:tcW w:w="2880" w:type="dxa"/>
          </w:tcPr>
          <w:p w14:paraId="701C2838" w14:textId="77777777" w:rsidR="00EA33A2" w:rsidRDefault="00000000">
            <w:pPr>
              <w:keepNext/>
              <w:spacing w:after="0" w:line="252" w:lineRule="auto"/>
              <w:jc w:val="center"/>
            </w:pPr>
            <w:r>
              <w:rPr>
                <w:sz w:val="22"/>
              </w:rPr>
              <w:t>B</w:t>
            </w:r>
          </w:p>
        </w:tc>
        <w:tc>
          <w:tcPr>
            <w:tcW w:w="1152" w:type="dxa"/>
          </w:tcPr>
          <w:p w14:paraId="033FE67B" w14:textId="77777777" w:rsidR="00EA33A2" w:rsidRDefault="00000000">
            <w:pPr>
              <w:keepNext/>
              <w:spacing w:after="0" w:line="252" w:lineRule="auto"/>
              <w:jc w:val="center"/>
            </w:pPr>
            <w:r>
              <w:rPr>
                <w:sz w:val="22"/>
              </w:rPr>
              <w:t>0</w:t>
            </w:r>
          </w:p>
        </w:tc>
        <w:tc>
          <w:tcPr>
            <w:tcW w:w="1152" w:type="dxa"/>
          </w:tcPr>
          <w:p w14:paraId="4579B328" w14:textId="77777777" w:rsidR="00EA33A2" w:rsidRDefault="00000000">
            <w:pPr>
              <w:keepNext/>
              <w:spacing w:after="0" w:line="252" w:lineRule="auto"/>
              <w:jc w:val="center"/>
            </w:pPr>
            <w:r>
              <w:rPr>
                <w:sz w:val="22"/>
              </w:rPr>
              <w:t>2</w:t>
            </w:r>
          </w:p>
        </w:tc>
        <w:tc>
          <w:tcPr>
            <w:tcW w:w="1152" w:type="dxa"/>
          </w:tcPr>
          <w:p w14:paraId="68DAE165" w14:textId="77777777" w:rsidR="00EA33A2" w:rsidRDefault="00000000">
            <w:pPr>
              <w:keepNext/>
              <w:spacing w:after="0" w:line="252" w:lineRule="auto"/>
              <w:jc w:val="center"/>
            </w:pPr>
            <w:r>
              <w:rPr>
                <w:sz w:val="22"/>
              </w:rPr>
              <w:t>1</w:t>
            </w:r>
          </w:p>
        </w:tc>
        <w:tc>
          <w:tcPr>
            <w:tcW w:w="1152" w:type="dxa"/>
          </w:tcPr>
          <w:p w14:paraId="3005C4B2" w14:textId="77777777" w:rsidR="00EA33A2" w:rsidRDefault="00000000">
            <w:pPr>
              <w:keepNext/>
              <w:spacing w:after="0" w:line="252" w:lineRule="auto"/>
              <w:jc w:val="center"/>
            </w:pPr>
            <w:r>
              <w:rPr>
                <w:sz w:val="22"/>
              </w:rPr>
              <w:t>3</w:t>
            </w:r>
          </w:p>
        </w:tc>
      </w:tr>
      <w:tr w:rsidR="00EA33A2" w14:paraId="4AC9031B" w14:textId="77777777" w:rsidTr="00F6245F">
        <w:tc>
          <w:tcPr>
            <w:tcW w:w="2880" w:type="dxa"/>
          </w:tcPr>
          <w:p w14:paraId="07C0425E" w14:textId="77777777" w:rsidR="00EA33A2" w:rsidRDefault="00000000">
            <w:pPr>
              <w:keepNext/>
              <w:spacing w:after="0" w:line="252" w:lineRule="auto"/>
              <w:jc w:val="center"/>
            </w:pPr>
            <w:r>
              <w:rPr>
                <w:sz w:val="22"/>
              </w:rPr>
              <w:t>C</w:t>
            </w:r>
          </w:p>
        </w:tc>
        <w:tc>
          <w:tcPr>
            <w:tcW w:w="1152" w:type="dxa"/>
          </w:tcPr>
          <w:p w14:paraId="75BEC977" w14:textId="77777777" w:rsidR="00EA33A2" w:rsidRDefault="00000000">
            <w:pPr>
              <w:keepNext/>
              <w:spacing w:after="0" w:line="252" w:lineRule="auto"/>
              <w:jc w:val="center"/>
            </w:pPr>
            <w:r>
              <w:rPr>
                <w:sz w:val="22"/>
              </w:rPr>
              <w:t>1</w:t>
            </w:r>
          </w:p>
        </w:tc>
        <w:tc>
          <w:tcPr>
            <w:tcW w:w="1152" w:type="dxa"/>
          </w:tcPr>
          <w:p w14:paraId="3343D8B6" w14:textId="77777777" w:rsidR="00EA33A2" w:rsidRDefault="00000000">
            <w:pPr>
              <w:keepNext/>
              <w:spacing w:after="0" w:line="252" w:lineRule="auto"/>
              <w:jc w:val="center"/>
            </w:pPr>
            <w:r>
              <w:rPr>
                <w:sz w:val="22"/>
              </w:rPr>
              <w:t>0</w:t>
            </w:r>
          </w:p>
        </w:tc>
        <w:tc>
          <w:tcPr>
            <w:tcW w:w="1152" w:type="dxa"/>
          </w:tcPr>
          <w:p w14:paraId="4CDD88F8" w14:textId="77777777" w:rsidR="00EA33A2" w:rsidRDefault="00000000">
            <w:pPr>
              <w:keepNext/>
              <w:spacing w:after="0" w:line="252" w:lineRule="auto"/>
              <w:jc w:val="center"/>
            </w:pPr>
            <w:r>
              <w:rPr>
                <w:sz w:val="22"/>
              </w:rPr>
              <w:t>2</w:t>
            </w:r>
          </w:p>
        </w:tc>
        <w:tc>
          <w:tcPr>
            <w:tcW w:w="1152" w:type="dxa"/>
          </w:tcPr>
          <w:p w14:paraId="69DC7D8A" w14:textId="77777777" w:rsidR="00EA33A2" w:rsidRDefault="00000000">
            <w:pPr>
              <w:keepNext/>
              <w:spacing w:after="0" w:line="252" w:lineRule="auto"/>
              <w:jc w:val="center"/>
            </w:pPr>
            <w:r>
              <w:rPr>
                <w:sz w:val="22"/>
              </w:rPr>
              <w:t>3</w:t>
            </w:r>
          </w:p>
        </w:tc>
      </w:tr>
      <w:tr w:rsidR="00EA33A2" w14:paraId="343785F1" w14:textId="77777777" w:rsidTr="00F6245F">
        <w:tc>
          <w:tcPr>
            <w:tcW w:w="2880" w:type="dxa"/>
          </w:tcPr>
          <w:p w14:paraId="1C88F2D6" w14:textId="77777777" w:rsidR="00EA33A2" w:rsidRDefault="00000000">
            <w:pPr>
              <w:spacing w:after="0" w:line="252" w:lineRule="auto"/>
              <w:jc w:val="center"/>
            </w:pPr>
            <w:r>
              <w:rPr>
                <w:sz w:val="22"/>
              </w:rPr>
              <w:t>Tổng</w:t>
            </w:r>
          </w:p>
        </w:tc>
        <w:tc>
          <w:tcPr>
            <w:tcW w:w="1152" w:type="dxa"/>
          </w:tcPr>
          <w:p w14:paraId="4CD8AEEB" w14:textId="77777777" w:rsidR="00EA33A2" w:rsidRDefault="00000000">
            <w:pPr>
              <w:spacing w:after="0" w:line="252" w:lineRule="auto"/>
              <w:jc w:val="center"/>
            </w:pPr>
            <w:r>
              <w:rPr>
                <w:sz w:val="22"/>
              </w:rPr>
              <w:t>3</w:t>
            </w:r>
          </w:p>
        </w:tc>
        <w:tc>
          <w:tcPr>
            <w:tcW w:w="1152" w:type="dxa"/>
          </w:tcPr>
          <w:p w14:paraId="2FBB4989" w14:textId="77777777" w:rsidR="00EA33A2" w:rsidRDefault="00000000">
            <w:pPr>
              <w:spacing w:after="0" w:line="252" w:lineRule="auto"/>
              <w:jc w:val="center"/>
            </w:pPr>
            <w:r>
              <w:rPr>
                <w:sz w:val="22"/>
              </w:rPr>
              <w:t>3</w:t>
            </w:r>
          </w:p>
        </w:tc>
        <w:tc>
          <w:tcPr>
            <w:tcW w:w="1152" w:type="dxa"/>
          </w:tcPr>
          <w:p w14:paraId="3F00D048" w14:textId="77777777" w:rsidR="00EA33A2" w:rsidRDefault="00000000">
            <w:pPr>
              <w:spacing w:after="0" w:line="252" w:lineRule="auto"/>
              <w:jc w:val="center"/>
            </w:pPr>
            <w:r>
              <w:rPr>
                <w:sz w:val="22"/>
              </w:rPr>
              <w:t>4</w:t>
            </w:r>
          </w:p>
        </w:tc>
        <w:tc>
          <w:tcPr>
            <w:tcW w:w="1152" w:type="dxa"/>
          </w:tcPr>
          <w:p w14:paraId="1D4326E3" w14:textId="77777777" w:rsidR="00EA33A2" w:rsidRDefault="00000000">
            <w:pPr>
              <w:spacing w:after="0" w:line="252" w:lineRule="auto"/>
              <w:jc w:val="center"/>
            </w:pPr>
            <w:r>
              <w:rPr>
                <w:sz w:val="22"/>
              </w:rPr>
              <w:t>10</w:t>
            </w:r>
          </w:p>
        </w:tc>
      </w:tr>
    </w:tbl>
    <w:p w14:paraId="511A4039" w14:textId="77777777" w:rsidR="00EA33A2" w:rsidRDefault="00EA33A2">
      <w:pPr>
        <w:spacing w:after="0" w:line="40" w:lineRule="exact"/>
      </w:pPr>
    </w:p>
    <w:p w14:paraId="771EA418" w14:textId="77777777" w:rsidR="00EA33A2" w:rsidRDefault="00000000">
      <w:pPr>
        <w:pStyle w:val="Heading3"/>
      </w:pPr>
      <w:r>
        <w:t>b Accuracy tổng thể</w:t>
      </w:r>
    </w:p>
    <w:p w14:paraId="6D8A214E" w14:textId="77777777" w:rsidR="00EA33A2" w:rsidRDefault="00000000">
      <w:r>
        <w:t>Accuracy = (2 + 2 + 2) / 10 = 6 / 10 = 60%.</w:t>
      </w:r>
    </w:p>
    <w:p w14:paraId="672C9F73" w14:textId="77777777" w:rsidR="00EA33A2" w:rsidRDefault="00000000">
      <w:pPr>
        <w:pStyle w:val="Heading3"/>
      </w:pPr>
      <w:r>
        <w:t>c Precision Recall và F1 cho từng lớp</w:t>
      </w:r>
    </w:p>
    <w:p w14:paraId="35EDF132" w14:textId="77777777" w:rsidR="00EA33A2" w:rsidRDefault="00000000">
      <w:r>
        <w:t>Xét từng lớp theo one versus rest: lớp đang xét là dương, hai lớp còn lại là âm. Precision = TP / (TP + FP); Recall = TP / (TP + FN); F1 = 2TP / (2TP + FP + FN).</w:t>
      </w:r>
    </w:p>
    <w:tbl>
      <w:tblPr>
        <w:tblStyle w:val="TableGrid"/>
        <w:tblW w:w="0" w:type="auto"/>
        <w:tblLayout w:type="fixed"/>
        <w:tblLook w:val="04A0" w:firstRow="1" w:lastRow="0" w:firstColumn="1" w:lastColumn="0" w:noHBand="0" w:noVBand="1"/>
      </w:tblPr>
      <w:tblGrid>
        <w:gridCol w:w="648"/>
        <w:gridCol w:w="576"/>
        <w:gridCol w:w="576"/>
        <w:gridCol w:w="576"/>
        <w:gridCol w:w="2160"/>
        <w:gridCol w:w="2016"/>
        <w:gridCol w:w="2088"/>
      </w:tblGrid>
      <w:tr w:rsidR="00EA33A2" w14:paraId="2F59BD7B" w14:textId="77777777" w:rsidTr="00F6245F">
        <w:tc>
          <w:tcPr>
            <w:tcW w:w="648" w:type="dxa"/>
          </w:tcPr>
          <w:p w14:paraId="044ACCA8" w14:textId="77777777" w:rsidR="00EA33A2" w:rsidRDefault="00000000">
            <w:pPr>
              <w:keepNext/>
              <w:spacing w:after="0" w:line="252" w:lineRule="auto"/>
              <w:jc w:val="center"/>
            </w:pPr>
            <w:r>
              <w:rPr>
                <w:b/>
                <w:sz w:val="22"/>
              </w:rPr>
              <w:t>Lớp</w:t>
            </w:r>
          </w:p>
        </w:tc>
        <w:tc>
          <w:tcPr>
            <w:tcW w:w="576" w:type="dxa"/>
          </w:tcPr>
          <w:p w14:paraId="4499F311" w14:textId="77777777" w:rsidR="00EA33A2" w:rsidRDefault="00000000">
            <w:pPr>
              <w:keepNext/>
              <w:spacing w:after="0" w:line="252" w:lineRule="auto"/>
              <w:jc w:val="center"/>
            </w:pPr>
            <w:r>
              <w:rPr>
                <w:b/>
                <w:sz w:val="22"/>
              </w:rPr>
              <w:t>TP</w:t>
            </w:r>
          </w:p>
        </w:tc>
        <w:tc>
          <w:tcPr>
            <w:tcW w:w="576" w:type="dxa"/>
          </w:tcPr>
          <w:p w14:paraId="610EA931" w14:textId="77777777" w:rsidR="00EA33A2" w:rsidRDefault="00000000">
            <w:pPr>
              <w:keepNext/>
              <w:spacing w:after="0" w:line="252" w:lineRule="auto"/>
              <w:jc w:val="center"/>
            </w:pPr>
            <w:r>
              <w:rPr>
                <w:b/>
                <w:sz w:val="22"/>
              </w:rPr>
              <w:t>FP</w:t>
            </w:r>
          </w:p>
        </w:tc>
        <w:tc>
          <w:tcPr>
            <w:tcW w:w="576" w:type="dxa"/>
          </w:tcPr>
          <w:p w14:paraId="0A7DAAB9" w14:textId="77777777" w:rsidR="00EA33A2" w:rsidRDefault="00000000">
            <w:pPr>
              <w:keepNext/>
              <w:spacing w:after="0" w:line="252" w:lineRule="auto"/>
              <w:jc w:val="center"/>
            </w:pPr>
            <w:r>
              <w:rPr>
                <w:b/>
                <w:sz w:val="22"/>
              </w:rPr>
              <w:t>FN</w:t>
            </w:r>
          </w:p>
        </w:tc>
        <w:tc>
          <w:tcPr>
            <w:tcW w:w="2160" w:type="dxa"/>
          </w:tcPr>
          <w:p w14:paraId="120B4098" w14:textId="77777777" w:rsidR="00EA33A2" w:rsidRDefault="00000000">
            <w:pPr>
              <w:keepNext/>
              <w:spacing w:after="0" w:line="252" w:lineRule="auto"/>
              <w:jc w:val="center"/>
            </w:pPr>
            <w:r>
              <w:rPr>
                <w:b/>
                <w:sz w:val="22"/>
              </w:rPr>
              <w:t>Precision</w:t>
            </w:r>
          </w:p>
        </w:tc>
        <w:tc>
          <w:tcPr>
            <w:tcW w:w="2016" w:type="dxa"/>
          </w:tcPr>
          <w:p w14:paraId="54B9C256" w14:textId="77777777" w:rsidR="00EA33A2" w:rsidRDefault="00000000">
            <w:pPr>
              <w:keepNext/>
              <w:spacing w:after="0" w:line="252" w:lineRule="auto"/>
              <w:jc w:val="center"/>
            </w:pPr>
            <w:r>
              <w:rPr>
                <w:b/>
                <w:sz w:val="22"/>
              </w:rPr>
              <w:t>Recall</w:t>
            </w:r>
          </w:p>
        </w:tc>
        <w:tc>
          <w:tcPr>
            <w:tcW w:w="2088" w:type="dxa"/>
          </w:tcPr>
          <w:p w14:paraId="75614324" w14:textId="77777777" w:rsidR="00EA33A2" w:rsidRDefault="00000000">
            <w:pPr>
              <w:keepNext/>
              <w:spacing w:after="0" w:line="252" w:lineRule="auto"/>
              <w:jc w:val="center"/>
            </w:pPr>
            <w:r>
              <w:rPr>
                <w:b/>
                <w:sz w:val="22"/>
              </w:rPr>
              <w:t>F1</w:t>
            </w:r>
          </w:p>
        </w:tc>
      </w:tr>
      <w:tr w:rsidR="00EA33A2" w14:paraId="6A3CF764" w14:textId="77777777" w:rsidTr="00F6245F">
        <w:tc>
          <w:tcPr>
            <w:tcW w:w="648" w:type="dxa"/>
          </w:tcPr>
          <w:p w14:paraId="20C6E5D6" w14:textId="77777777" w:rsidR="00EA33A2" w:rsidRDefault="00000000">
            <w:pPr>
              <w:keepNext/>
              <w:spacing w:after="0" w:line="252" w:lineRule="auto"/>
              <w:jc w:val="center"/>
            </w:pPr>
            <w:r>
              <w:rPr>
                <w:sz w:val="22"/>
              </w:rPr>
              <w:t>A</w:t>
            </w:r>
          </w:p>
        </w:tc>
        <w:tc>
          <w:tcPr>
            <w:tcW w:w="576" w:type="dxa"/>
          </w:tcPr>
          <w:p w14:paraId="096C0788" w14:textId="77777777" w:rsidR="00EA33A2" w:rsidRDefault="00000000">
            <w:pPr>
              <w:keepNext/>
              <w:spacing w:after="0" w:line="252" w:lineRule="auto"/>
              <w:jc w:val="center"/>
            </w:pPr>
            <w:r>
              <w:rPr>
                <w:sz w:val="22"/>
              </w:rPr>
              <w:t>2</w:t>
            </w:r>
          </w:p>
        </w:tc>
        <w:tc>
          <w:tcPr>
            <w:tcW w:w="576" w:type="dxa"/>
          </w:tcPr>
          <w:p w14:paraId="10699625" w14:textId="77777777" w:rsidR="00EA33A2" w:rsidRDefault="00000000">
            <w:pPr>
              <w:keepNext/>
              <w:spacing w:after="0" w:line="252" w:lineRule="auto"/>
              <w:jc w:val="center"/>
            </w:pPr>
            <w:r>
              <w:rPr>
                <w:sz w:val="22"/>
              </w:rPr>
              <w:t>1</w:t>
            </w:r>
          </w:p>
        </w:tc>
        <w:tc>
          <w:tcPr>
            <w:tcW w:w="576" w:type="dxa"/>
          </w:tcPr>
          <w:p w14:paraId="3DB1C396" w14:textId="77777777" w:rsidR="00EA33A2" w:rsidRDefault="00000000">
            <w:pPr>
              <w:keepNext/>
              <w:spacing w:after="0" w:line="252" w:lineRule="auto"/>
              <w:jc w:val="center"/>
            </w:pPr>
            <w:r>
              <w:rPr>
                <w:sz w:val="22"/>
              </w:rPr>
              <w:t>2</w:t>
            </w:r>
          </w:p>
        </w:tc>
        <w:tc>
          <w:tcPr>
            <w:tcW w:w="2160" w:type="dxa"/>
          </w:tcPr>
          <w:p w14:paraId="67A92988" w14:textId="77777777" w:rsidR="00EA33A2" w:rsidRDefault="00000000">
            <w:pPr>
              <w:keepNext/>
              <w:spacing w:after="0" w:line="252" w:lineRule="auto"/>
              <w:jc w:val="center"/>
            </w:pPr>
            <w:r>
              <w:rPr>
                <w:sz w:val="22"/>
              </w:rPr>
              <w:t>2/3 = 66,67%</w:t>
            </w:r>
          </w:p>
        </w:tc>
        <w:tc>
          <w:tcPr>
            <w:tcW w:w="2016" w:type="dxa"/>
          </w:tcPr>
          <w:p w14:paraId="5FAB30A7" w14:textId="77777777" w:rsidR="00EA33A2" w:rsidRDefault="00000000">
            <w:pPr>
              <w:keepNext/>
              <w:spacing w:after="0" w:line="252" w:lineRule="auto"/>
              <w:jc w:val="center"/>
            </w:pPr>
            <w:r>
              <w:rPr>
                <w:sz w:val="22"/>
              </w:rPr>
              <w:t>2/4 = 50%</w:t>
            </w:r>
          </w:p>
        </w:tc>
        <w:tc>
          <w:tcPr>
            <w:tcW w:w="2088" w:type="dxa"/>
          </w:tcPr>
          <w:p w14:paraId="4576663C" w14:textId="77777777" w:rsidR="00EA33A2" w:rsidRDefault="00000000">
            <w:pPr>
              <w:keepNext/>
              <w:spacing w:after="0" w:line="252" w:lineRule="auto"/>
              <w:jc w:val="center"/>
            </w:pPr>
            <w:r>
              <w:rPr>
                <w:sz w:val="22"/>
              </w:rPr>
              <w:t>4/7 = 57,14%</w:t>
            </w:r>
          </w:p>
        </w:tc>
      </w:tr>
      <w:tr w:rsidR="00EA33A2" w14:paraId="40CA35C3" w14:textId="77777777" w:rsidTr="00F6245F">
        <w:tc>
          <w:tcPr>
            <w:tcW w:w="648" w:type="dxa"/>
          </w:tcPr>
          <w:p w14:paraId="3FEBB13D" w14:textId="77777777" w:rsidR="00EA33A2" w:rsidRDefault="00000000">
            <w:pPr>
              <w:keepNext/>
              <w:spacing w:after="0" w:line="252" w:lineRule="auto"/>
              <w:jc w:val="center"/>
            </w:pPr>
            <w:r>
              <w:rPr>
                <w:sz w:val="22"/>
              </w:rPr>
              <w:t>B</w:t>
            </w:r>
          </w:p>
        </w:tc>
        <w:tc>
          <w:tcPr>
            <w:tcW w:w="576" w:type="dxa"/>
          </w:tcPr>
          <w:p w14:paraId="4FFB38F1" w14:textId="77777777" w:rsidR="00EA33A2" w:rsidRDefault="00000000">
            <w:pPr>
              <w:keepNext/>
              <w:spacing w:after="0" w:line="252" w:lineRule="auto"/>
              <w:jc w:val="center"/>
            </w:pPr>
            <w:r>
              <w:rPr>
                <w:sz w:val="22"/>
              </w:rPr>
              <w:t>2</w:t>
            </w:r>
          </w:p>
        </w:tc>
        <w:tc>
          <w:tcPr>
            <w:tcW w:w="576" w:type="dxa"/>
          </w:tcPr>
          <w:p w14:paraId="73C44FD6" w14:textId="77777777" w:rsidR="00EA33A2" w:rsidRDefault="00000000">
            <w:pPr>
              <w:keepNext/>
              <w:spacing w:after="0" w:line="252" w:lineRule="auto"/>
              <w:jc w:val="center"/>
            </w:pPr>
            <w:r>
              <w:rPr>
                <w:sz w:val="22"/>
              </w:rPr>
              <w:t>1</w:t>
            </w:r>
          </w:p>
        </w:tc>
        <w:tc>
          <w:tcPr>
            <w:tcW w:w="576" w:type="dxa"/>
          </w:tcPr>
          <w:p w14:paraId="4D37C039" w14:textId="77777777" w:rsidR="00EA33A2" w:rsidRDefault="00000000">
            <w:pPr>
              <w:keepNext/>
              <w:spacing w:after="0" w:line="252" w:lineRule="auto"/>
              <w:jc w:val="center"/>
            </w:pPr>
            <w:r>
              <w:rPr>
                <w:sz w:val="22"/>
              </w:rPr>
              <w:t>1</w:t>
            </w:r>
          </w:p>
        </w:tc>
        <w:tc>
          <w:tcPr>
            <w:tcW w:w="2160" w:type="dxa"/>
          </w:tcPr>
          <w:p w14:paraId="6ED631BB" w14:textId="77777777" w:rsidR="00EA33A2" w:rsidRDefault="00000000">
            <w:pPr>
              <w:keepNext/>
              <w:spacing w:after="0" w:line="252" w:lineRule="auto"/>
              <w:jc w:val="center"/>
            </w:pPr>
            <w:r>
              <w:rPr>
                <w:sz w:val="22"/>
              </w:rPr>
              <w:t>2/3 = 66,67%</w:t>
            </w:r>
          </w:p>
        </w:tc>
        <w:tc>
          <w:tcPr>
            <w:tcW w:w="2016" w:type="dxa"/>
          </w:tcPr>
          <w:p w14:paraId="2A3EC9C6" w14:textId="77777777" w:rsidR="00EA33A2" w:rsidRDefault="00000000">
            <w:pPr>
              <w:keepNext/>
              <w:spacing w:after="0" w:line="252" w:lineRule="auto"/>
              <w:jc w:val="center"/>
            </w:pPr>
            <w:r>
              <w:rPr>
                <w:sz w:val="22"/>
              </w:rPr>
              <w:t>2/3 = 66,67%</w:t>
            </w:r>
          </w:p>
        </w:tc>
        <w:tc>
          <w:tcPr>
            <w:tcW w:w="2088" w:type="dxa"/>
          </w:tcPr>
          <w:p w14:paraId="45CF67B4" w14:textId="77777777" w:rsidR="00EA33A2" w:rsidRDefault="00000000">
            <w:pPr>
              <w:keepNext/>
              <w:spacing w:after="0" w:line="252" w:lineRule="auto"/>
              <w:jc w:val="center"/>
            </w:pPr>
            <w:r>
              <w:rPr>
                <w:sz w:val="22"/>
              </w:rPr>
              <w:t>4/6 = 66,67%</w:t>
            </w:r>
          </w:p>
        </w:tc>
      </w:tr>
      <w:tr w:rsidR="00EA33A2" w14:paraId="5EE017BE" w14:textId="77777777" w:rsidTr="00F6245F">
        <w:tc>
          <w:tcPr>
            <w:tcW w:w="648" w:type="dxa"/>
          </w:tcPr>
          <w:p w14:paraId="287D5DB9" w14:textId="77777777" w:rsidR="00EA33A2" w:rsidRDefault="00000000">
            <w:pPr>
              <w:spacing w:after="0" w:line="252" w:lineRule="auto"/>
              <w:jc w:val="center"/>
            </w:pPr>
            <w:r>
              <w:rPr>
                <w:sz w:val="22"/>
              </w:rPr>
              <w:t>C</w:t>
            </w:r>
          </w:p>
        </w:tc>
        <w:tc>
          <w:tcPr>
            <w:tcW w:w="576" w:type="dxa"/>
          </w:tcPr>
          <w:p w14:paraId="6C813A8D" w14:textId="77777777" w:rsidR="00EA33A2" w:rsidRDefault="00000000">
            <w:pPr>
              <w:spacing w:after="0" w:line="252" w:lineRule="auto"/>
              <w:jc w:val="center"/>
            </w:pPr>
            <w:r>
              <w:rPr>
                <w:sz w:val="22"/>
              </w:rPr>
              <w:t>2</w:t>
            </w:r>
          </w:p>
        </w:tc>
        <w:tc>
          <w:tcPr>
            <w:tcW w:w="576" w:type="dxa"/>
          </w:tcPr>
          <w:p w14:paraId="34B023D7" w14:textId="77777777" w:rsidR="00EA33A2" w:rsidRDefault="00000000">
            <w:pPr>
              <w:spacing w:after="0" w:line="252" w:lineRule="auto"/>
              <w:jc w:val="center"/>
            </w:pPr>
            <w:r>
              <w:rPr>
                <w:sz w:val="22"/>
              </w:rPr>
              <w:t>2</w:t>
            </w:r>
          </w:p>
        </w:tc>
        <w:tc>
          <w:tcPr>
            <w:tcW w:w="576" w:type="dxa"/>
          </w:tcPr>
          <w:p w14:paraId="645BC93E" w14:textId="77777777" w:rsidR="00EA33A2" w:rsidRDefault="00000000">
            <w:pPr>
              <w:spacing w:after="0" w:line="252" w:lineRule="auto"/>
              <w:jc w:val="center"/>
            </w:pPr>
            <w:r>
              <w:rPr>
                <w:sz w:val="22"/>
              </w:rPr>
              <w:t>1</w:t>
            </w:r>
          </w:p>
        </w:tc>
        <w:tc>
          <w:tcPr>
            <w:tcW w:w="2160" w:type="dxa"/>
          </w:tcPr>
          <w:p w14:paraId="30443D12" w14:textId="77777777" w:rsidR="00EA33A2" w:rsidRDefault="00000000">
            <w:pPr>
              <w:spacing w:after="0" w:line="252" w:lineRule="auto"/>
              <w:jc w:val="center"/>
            </w:pPr>
            <w:r>
              <w:rPr>
                <w:sz w:val="22"/>
              </w:rPr>
              <w:t>2/4 = 50%</w:t>
            </w:r>
          </w:p>
        </w:tc>
        <w:tc>
          <w:tcPr>
            <w:tcW w:w="2016" w:type="dxa"/>
          </w:tcPr>
          <w:p w14:paraId="44E7A472" w14:textId="77777777" w:rsidR="00EA33A2" w:rsidRDefault="00000000">
            <w:pPr>
              <w:spacing w:after="0" w:line="252" w:lineRule="auto"/>
              <w:jc w:val="center"/>
            </w:pPr>
            <w:r>
              <w:rPr>
                <w:sz w:val="22"/>
              </w:rPr>
              <w:t>2/3 = 66,67%</w:t>
            </w:r>
          </w:p>
        </w:tc>
        <w:tc>
          <w:tcPr>
            <w:tcW w:w="2088" w:type="dxa"/>
          </w:tcPr>
          <w:p w14:paraId="059C7924" w14:textId="77777777" w:rsidR="00EA33A2" w:rsidRDefault="00000000">
            <w:pPr>
              <w:spacing w:after="0" w:line="252" w:lineRule="auto"/>
              <w:jc w:val="center"/>
            </w:pPr>
            <w:r>
              <w:rPr>
                <w:sz w:val="22"/>
              </w:rPr>
              <w:t>4/7 = 57,14%</w:t>
            </w:r>
          </w:p>
        </w:tc>
      </w:tr>
    </w:tbl>
    <w:p w14:paraId="55FBC0AB" w14:textId="77777777" w:rsidR="00EA33A2" w:rsidRDefault="00EA33A2">
      <w:pPr>
        <w:keepNext/>
        <w:spacing w:after="0" w:line="40" w:lineRule="exact"/>
      </w:pPr>
    </w:p>
    <w:p w14:paraId="361B487F" w14:textId="77777777" w:rsidR="00EA33A2" w:rsidRDefault="00000000">
      <w:pPr>
        <w:pStyle w:val="Heading3"/>
      </w:pPr>
      <w:r>
        <w:t>Giải thích quá trình làm</w:t>
      </w:r>
    </w:p>
    <w:p w14:paraId="4FB90AF3" w14:textId="77777777" w:rsidR="00EA33A2" w:rsidRDefault="00000000">
      <w:pPr>
        <w:keepLines/>
      </w:pPr>
      <w:r>
        <w:t>Ghép nhãn ở cùng vị trí thành một mẫu rồi cộng 1 vào ô tương ứng. Kiểm tra tổng các ô bằng 10. Accuracy dùng tổng đường chéo. Với lớp A, TP = 2, FP = tổng cột A trừ TP = 3 − 2 = 1, FN = tổng hàng A trừ TP = 4 − 2 = 2. Làm tương tự cho B và C. Mẹo nhớ: Precision chia theo tổng cột, Recall chia theo tổng hàng. Câu này chỉ yêu cầu từng lớp, không cần tính trung bình macro hay micro.</w:t>
      </w:r>
    </w:p>
    <w:p w14:paraId="36A8F1B2" w14:textId="77777777" w:rsidR="00F6245F" w:rsidRDefault="00F6245F">
      <w:pPr>
        <w:spacing w:after="200" w:line="276" w:lineRule="auto"/>
        <w:rPr>
          <w:b/>
          <w:bCs/>
          <w:sz w:val="32"/>
          <w:szCs w:val="28"/>
        </w:rPr>
      </w:pPr>
      <w:r>
        <w:br w:type="page"/>
      </w:r>
    </w:p>
    <w:p w14:paraId="08E5EBD1" w14:textId="582C4D93" w:rsidR="00EA33A2" w:rsidRDefault="00000000">
      <w:pPr>
        <w:pStyle w:val="Heading1"/>
      </w:pPr>
      <w:r>
        <w:lastRenderedPageBreak/>
        <w:t>Câu 2 Phân loại nhị phân P và N</w:t>
      </w:r>
    </w:p>
    <w:tbl>
      <w:tblPr>
        <w:tblStyle w:val="TableGrid"/>
        <w:tblW w:w="0" w:type="auto"/>
        <w:tblLayout w:type="fixed"/>
        <w:tblLook w:val="04A0" w:firstRow="1" w:lastRow="0" w:firstColumn="1" w:lastColumn="0" w:noHBand="0" w:noVBand="1"/>
      </w:tblPr>
      <w:tblGrid>
        <w:gridCol w:w="864"/>
        <w:gridCol w:w="1440"/>
        <w:gridCol w:w="1440"/>
        <w:gridCol w:w="1440"/>
      </w:tblGrid>
      <w:tr w:rsidR="00EA33A2" w14:paraId="62364D8E" w14:textId="77777777" w:rsidTr="00F6245F">
        <w:tc>
          <w:tcPr>
            <w:tcW w:w="864" w:type="dxa"/>
          </w:tcPr>
          <w:p w14:paraId="779454BD" w14:textId="77777777" w:rsidR="00EA33A2" w:rsidRDefault="00000000">
            <w:pPr>
              <w:spacing w:after="0" w:line="252" w:lineRule="auto"/>
              <w:jc w:val="center"/>
            </w:pPr>
            <w:r>
              <w:rPr>
                <w:b/>
                <w:sz w:val="22"/>
              </w:rPr>
              <w:t>Mẫu</w:t>
            </w:r>
          </w:p>
        </w:tc>
        <w:tc>
          <w:tcPr>
            <w:tcW w:w="1440" w:type="dxa"/>
          </w:tcPr>
          <w:p w14:paraId="1083D01F" w14:textId="77777777" w:rsidR="00EA33A2" w:rsidRDefault="00000000">
            <w:pPr>
              <w:spacing w:after="0" w:line="252" w:lineRule="auto"/>
              <w:jc w:val="center"/>
            </w:pPr>
            <w:r>
              <w:rPr>
                <w:b/>
                <w:sz w:val="22"/>
              </w:rPr>
              <w:t>Thực tế</w:t>
            </w:r>
          </w:p>
        </w:tc>
        <w:tc>
          <w:tcPr>
            <w:tcW w:w="1440" w:type="dxa"/>
          </w:tcPr>
          <w:p w14:paraId="2BD3F9AC" w14:textId="77777777" w:rsidR="00EA33A2" w:rsidRDefault="00000000">
            <w:pPr>
              <w:spacing w:after="0" w:line="252" w:lineRule="auto"/>
              <w:jc w:val="center"/>
            </w:pPr>
            <w:r>
              <w:rPr>
                <w:b/>
                <w:sz w:val="22"/>
              </w:rPr>
              <w:t>Dự đoán</w:t>
            </w:r>
          </w:p>
        </w:tc>
        <w:tc>
          <w:tcPr>
            <w:tcW w:w="1440" w:type="dxa"/>
          </w:tcPr>
          <w:p w14:paraId="7E1E0F1A" w14:textId="77777777" w:rsidR="00EA33A2" w:rsidRDefault="00000000">
            <w:pPr>
              <w:spacing w:after="0" w:line="252" w:lineRule="auto"/>
              <w:jc w:val="center"/>
            </w:pPr>
            <w:r>
              <w:rPr>
                <w:b/>
                <w:sz w:val="22"/>
              </w:rPr>
              <w:t>Loại</w:t>
            </w:r>
          </w:p>
        </w:tc>
      </w:tr>
      <w:tr w:rsidR="00EA33A2" w14:paraId="451C17E6" w14:textId="77777777" w:rsidTr="00F6245F">
        <w:tc>
          <w:tcPr>
            <w:tcW w:w="864" w:type="dxa"/>
          </w:tcPr>
          <w:p w14:paraId="584A3D31" w14:textId="77777777" w:rsidR="00EA33A2" w:rsidRDefault="00000000">
            <w:pPr>
              <w:spacing w:after="0" w:line="252" w:lineRule="auto"/>
              <w:jc w:val="center"/>
            </w:pPr>
            <w:r>
              <w:rPr>
                <w:sz w:val="22"/>
              </w:rPr>
              <w:t>1</w:t>
            </w:r>
          </w:p>
        </w:tc>
        <w:tc>
          <w:tcPr>
            <w:tcW w:w="1440" w:type="dxa"/>
          </w:tcPr>
          <w:p w14:paraId="331A5D43" w14:textId="77777777" w:rsidR="00EA33A2" w:rsidRDefault="00000000">
            <w:pPr>
              <w:spacing w:after="0" w:line="252" w:lineRule="auto"/>
              <w:jc w:val="center"/>
            </w:pPr>
            <w:r>
              <w:rPr>
                <w:sz w:val="22"/>
              </w:rPr>
              <w:t>P</w:t>
            </w:r>
          </w:p>
        </w:tc>
        <w:tc>
          <w:tcPr>
            <w:tcW w:w="1440" w:type="dxa"/>
          </w:tcPr>
          <w:p w14:paraId="1578B2BA" w14:textId="77777777" w:rsidR="00EA33A2" w:rsidRDefault="00000000">
            <w:pPr>
              <w:spacing w:after="0" w:line="252" w:lineRule="auto"/>
              <w:jc w:val="center"/>
            </w:pPr>
            <w:r>
              <w:rPr>
                <w:sz w:val="22"/>
              </w:rPr>
              <w:t>P</w:t>
            </w:r>
          </w:p>
        </w:tc>
        <w:tc>
          <w:tcPr>
            <w:tcW w:w="1440" w:type="dxa"/>
          </w:tcPr>
          <w:p w14:paraId="526D45D0" w14:textId="77777777" w:rsidR="00EA33A2" w:rsidRDefault="00000000">
            <w:pPr>
              <w:spacing w:after="0" w:line="252" w:lineRule="auto"/>
              <w:jc w:val="center"/>
            </w:pPr>
            <w:r>
              <w:rPr>
                <w:sz w:val="22"/>
              </w:rPr>
              <w:t>TP</w:t>
            </w:r>
          </w:p>
        </w:tc>
      </w:tr>
      <w:tr w:rsidR="00EA33A2" w14:paraId="01CF907E" w14:textId="77777777" w:rsidTr="00F6245F">
        <w:tc>
          <w:tcPr>
            <w:tcW w:w="864" w:type="dxa"/>
          </w:tcPr>
          <w:p w14:paraId="61CDBC80" w14:textId="77777777" w:rsidR="00EA33A2" w:rsidRDefault="00000000">
            <w:pPr>
              <w:spacing w:after="0" w:line="252" w:lineRule="auto"/>
              <w:jc w:val="center"/>
            </w:pPr>
            <w:r>
              <w:rPr>
                <w:sz w:val="22"/>
              </w:rPr>
              <w:t>2</w:t>
            </w:r>
          </w:p>
        </w:tc>
        <w:tc>
          <w:tcPr>
            <w:tcW w:w="1440" w:type="dxa"/>
          </w:tcPr>
          <w:p w14:paraId="2CC5748F" w14:textId="77777777" w:rsidR="00EA33A2" w:rsidRDefault="00000000">
            <w:pPr>
              <w:spacing w:after="0" w:line="252" w:lineRule="auto"/>
              <w:jc w:val="center"/>
            </w:pPr>
            <w:r>
              <w:rPr>
                <w:sz w:val="22"/>
              </w:rPr>
              <w:t>N</w:t>
            </w:r>
          </w:p>
        </w:tc>
        <w:tc>
          <w:tcPr>
            <w:tcW w:w="1440" w:type="dxa"/>
          </w:tcPr>
          <w:p w14:paraId="2E1567AB" w14:textId="77777777" w:rsidR="00EA33A2" w:rsidRDefault="00000000">
            <w:pPr>
              <w:spacing w:after="0" w:line="252" w:lineRule="auto"/>
              <w:jc w:val="center"/>
            </w:pPr>
            <w:r>
              <w:rPr>
                <w:sz w:val="22"/>
              </w:rPr>
              <w:t>N</w:t>
            </w:r>
          </w:p>
        </w:tc>
        <w:tc>
          <w:tcPr>
            <w:tcW w:w="1440" w:type="dxa"/>
          </w:tcPr>
          <w:p w14:paraId="0636DD2C" w14:textId="77777777" w:rsidR="00EA33A2" w:rsidRDefault="00000000">
            <w:pPr>
              <w:spacing w:after="0" w:line="252" w:lineRule="auto"/>
              <w:jc w:val="center"/>
            </w:pPr>
            <w:r>
              <w:rPr>
                <w:sz w:val="22"/>
              </w:rPr>
              <w:t>TN</w:t>
            </w:r>
          </w:p>
        </w:tc>
      </w:tr>
      <w:tr w:rsidR="00EA33A2" w14:paraId="1B0830A4" w14:textId="77777777" w:rsidTr="00F6245F">
        <w:tc>
          <w:tcPr>
            <w:tcW w:w="864" w:type="dxa"/>
          </w:tcPr>
          <w:p w14:paraId="12E6EB65" w14:textId="77777777" w:rsidR="00EA33A2" w:rsidRDefault="00000000">
            <w:pPr>
              <w:spacing w:after="0" w:line="252" w:lineRule="auto"/>
              <w:jc w:val="center"/>
            </w:pPr>
            <w:r>
              <w:rPr>
                <w:sz w:val="22"/>
              </w:rPr>
              <w:t>3</w:t>
            </w:r>
          </w:p>
        </w:tc>
        <w:tc>
          <w:tcPr>
            <w:tcW w:w="1440" w:type="dxa"/>
          </w:tcPr>
          <w:p w14:paraId="3FE14F52" w14:textId="77777777" w:rsidR="00EA33A2" w:rsidRDefault="00000000">
            <w:pPr>
              <w:spacing w:after="0" w:line="252" w:lineRule="auto"/>
              <w:jc w:val="center"/>
            </w:pPr>
            <w:r>
              <w:rPr>
                <w:sz w:val="22"/>
              </w:rPr>
              <w:t>P</w:t>
            </w:r>
          </w:p>
        </w:tc>
        <w:tc>
          <w:tcPr>
            <w:tcW w:w="1440" w:type="dxa"/>
          </w:tcPr>
          <w:p w14:paraId="41ACCE29" w14:textId="77777777" w:rsidR="00EA33A2" w:rsidRDefault="00000000">
            <w:pPr>
              <w:spacing w:after="0" w:line="252" w:lineRule="auto"/>
              <w:jc w:val="center"/>
            </w:pPr>
            <w:r>
              <w:rPr>
                <w:sz w:val="22"/>
              </w:rPr>
              <w:t>N</w:t>
            </w:r>
          </w:p>
        </w:tc>
        <w:tc>
          <w:tcPr>
            <w:tcW w:w="1440" w:type="dxa"/>
          </w:tcPr>
          <w:p w14:paraId="1D6DDEC7" w14:textId="77777777" w:rsidR="00EA33A2" w:rsidRDefault="00000000">
            <w:pPr>
              <w:spacing w:after="0" w:line="252" w:lineRule="auto"/>
              <w:jc w:val="center"/>
            </w:pPr>
            <w:r>
              <w:rPr>
                <w:sz w:val="22"/>
              </w:rPr>
              <w:t>FN</w:t>
            </w:r>
          </w:p>
        </w:tc>
      </w:tr>
      <w:tr w:rsidR="00EA33A2" w14:paraId="0AEE234E" w14:textId="77777777" w:rsidTr="00F6245F">
        <w:tc>
          <w:tcPr>
            <w:tcW w:w="864" w:type="dxa"/>
          </w:tcPr>
          <w:p w14:paraId="243ECDD6" w14:textId="77777777" w:rsidR="00EA33A2" w:rsidRDefault="00000000">
            <w:pPr>
              <w:spacing w:after="0" w:line="252" w:lineRule="auto"/>
              <w:jc w:val="center"/>
            </w:pPr>
            <w:r>
              <w:rPr>
                <w:sz w:val="22"/>
              </w:rPr>
              <w:t>4</w:t>
            </w:r>
          </w:p>
        </w:tc>
        <w:tc>
          <w:tcPr>
            <w:tcW w:w="1440" w:type="dxa"/>
          </w:tcPr>
          <w:p w14:paraId="186B3E72" w14:textId="77777777" w:rsidR="00EA33A2" w:rsidRDefault="00000000">
            <w:pPr>
              <w:spacing w:after="0" w:line="252" w:lineRule="auto"/>
              <w:jc w:val="center"/>
            </w:pPr>
            <w:r>
              <w:rPr>
                <w:sz w:val="22"/>
              </w:rPr>
              <w:t>P</w:t>
            </w:r>
          </w:p>
        </w:tc>
        <w:tc>
          <w:tcPr>
            <w:tcW w:w="1440" w:type="dxa"/>
          </w:tcPr>
          <w:p w14:paraId="65475BA0" w14:textId="77777777" w:rsidR="00EA33A2" w:rsidRDefault="00000000">
            <w:pPr>
              <w:spacing w:after="0" w:line="252" w:lineRule="auto"/>
              <w:jc w:val="center"/>
            </w:pPr>
            <w:r>
              <w:rPr>
                <w:sz w:val="22"/>
              </w:rPr>
              <w:t>P</w:t>
            </w:r>
          </w:p>
        </w:tc>
        <w:tc>
          <w:tcPr>
            <w:tcW w:w="1440" w:type="dxa"/>
          </w:tcPr>
          <w:p w14:paraId="7D92FC83" w14:textId="77777777" w:rsidR="00EA33A2" w:rsidRDefault="00000000">
            <w:pPr>
              <w:spacing w:after="0" w:line="252" w:lineRule="auto"/>
              <w:jc w:val="center"/>
            </w:pPr>
            <w:r>
              <w:rPr>
                <w:sz w:val="22"/>
              </w:rPr>
              <w:t>TP</w:t>
            </w:r>
          </w:p>
        </w:tc>
      </w:tr>
      <w:tr w:rsidR="00EA33A2" w14:paraId="5BB8822F" w14:textId="77777777" w:rsidTr="00F6245F">
        <w:tc>
          <w:tcPr>
            <w:tcW w:w="864" w:type="dxa"/>
          </w:tcPr>
          <w:p w14:paraId="6CCD2899" w14:textId="77777777" w:rsidR="00EA33A2" w:rsidRDefault="00000000">
            <w:pPr>
              <w:spacing w:after="0" w:line="252" w:lineRule="auto"/>
              <w:jc w:val="center"/>
            </w:pPr>
            <w:r>
              <w:rPr>
                <w:sz w:val="22"/>
              </w:rPr>
              <w:t>5</w:t>
            </w:r>
          </w:p>
        </w:tc>
        <w:tc>
          <w:tcPr>
            <w:tcW w:w="1440" w:type="dxa"/>
          </w:tcPr>
          <w:p w14:paraId="159B5771" w14:textId="77777777" w:rsidR="00EA33A2" w:rsidRDefault="00000000">
            <w:pPr>
              <w:spacing w:after="0" w:line="252" w:lineRule="auto"/>
              <w:jc w:val="center"/>
            </w:pPr>
            <w:r>
              <w:rPr>
                <w:sz w:val="22"/>
              </w:rPr>
              <w:t>N</w:t>
            </w:r>
          </w:p>
        </w:tc>
        <w:tc>
          <w:tcPr>
            <w:tcW w:w="1440" w:type="dxa"/>
          </w:tcPr>
          <w:p w14:paraId="03764639" w14:textId="77777777" w:rsidR="00EA33A2" w:rsidRDefault="00000000">
            <w:pPr>
              <w:spacing w:after="0" w:line="252" w:lineRule="auto"/>
              <w:jc w:val="center"/>
            </w:pPr>
            <w:r>
              <w:rPr>
                <w:sz w:val="22"/>
              </w:rPr>
              <w:t>P</w:t>
            </w:r>
          </w:p>
        </w:tc>
        <w:tc>
          <w:tcPr>
            <w:tcW w:w="1440" w:type="dxa"/>
          </w:tcPr>
          <w:p w14:paraId="6B70A6B6" w14:textId="77777777" w:rsidR="00EA33A2" w:rsidRDefault="00000000">
            <w:pPr>
              <w:spacing w:after="0" w:line="252" w:lineRule="auto"/>
              <w:jc w:val="center"/>
            </w:pPr>
            <w:r>
              <w:rPr>
                <w:sz w:val="22"/>
              </w:rPr>
              <w:t>FP</w:t>
            </w:r>
          </w:p>
        </w:tc>
      </w:tr>
      <w:tr w:rsidR="00EA33A2" w14:paraId="0BDB14EF" w14:textId="77777777" w:rsidTr="00F6245F">
        <w:tc>
          <w:tcPr>
            <w:tcW w:w="864" w:type="dxa"/>
          </w:tcPr>
          <w:p w14:paraId="50673ED5" w14:textId="77777777" w:rsidR="00EA33A2" w:rsidRDefault="00000000">
            <w:pPr>
              <w:spacing w:after="0" w:line="252" w:lineRule="auto"/>
              <w:jc w:val="center"/>
            </w:pPr>
            <w:r>
              <w:rPr>
                <w:sz w:val="22"/>
              </w:rPr>
              <w:t>6</w:t>
            </w:r>
          </w:p>
        </w:tc>
        <w:tc>
          <w:tcPr>
            <w:tcW w:w="1440" w:type="dxa"/>
          </w:tcPr>
          <w:p w14:paraId="23E25197" w14:textId="77777777" w:rsidR="00EA33A2" w:rsidRDefault="00000000">
            <w:pPr>
              <w:spacing w:after="0" w:line="252" w:lineRule="auto"/>
              <w:jc w:val="center"/>
            </w:pPr>
            <w:r>
              <w:rPr>
                <w:sz w:val="22"/>
              </w:rPr>
              <w:t>N</w:t>
            </w:r>
          </w:p>
        </w:tc>
        <w:tc>
          <w:tcPr>
            <w:tcW w:w="1440" w:type="dxa"/>
          </w:tcPr>
          <w:p w14:paraId="3C60CA06" w14:textId="77777777" w:rsidR="00EA33A2" w:rsidRDefault="00000000">
            <w:pPr>
              <w:spacing w:after="0" w:line="252" w:lineRule="auto"/>
              <w:jc w:val="center"/>
            </w:pPr>
            <w:r>
              <w:rPr>
                <w:sz w:val="22"/>
              </w:rPr>
              <w:t>N</w:t>
            </w:r>
          </w:p>
        </w:tc>
        <w:tc>
          <w:tcPr>
            <w:tcW w:w="1440" w:type="dxa"/>
          </w:tcPr>
          <w:p w14:paraId="68331C8C" w14:textId="77777777" w:rsidR="00EA33A2" w:rsidRDefault="00000000">
            <w:pPr>
              <w:spacing w:after="0" w:line="252" w:lineRule="auto"/>
              <w:jc w:val="center"/>
            </w:pPr>
            <w:r>
              <w:rPr>
                <w:sz w:val="22"/>
              </w:rPr>
              <w:t>TN</w:t>
            </w:r>
          </w:p>
        </w:tc>
      </w:tr>
      <w:tr w:rsidR="00EA33A2" w14:paraId="626A0959" w14:textId="77777777" w:rsidTr="00F6245F">
        <w:tc>
          <w:tcPr>
            <w:tcW w:w="864" w:type="dxa"/>
          </w:tcPr>
          <w:p w14:paraId="6EBEC1C7" w14:textId="77777777" w:rsidR="00EA33A2" w:rsidRDefault="00000000">
            <w:pPr>
              <w:spacing w:after="0" w:line="252" w:lineRule="auto"/>
              <w:jc w:val="center"/>
            </w:pPr>
            <w:r>
              <w:rPr>
                <w:sz w:val="22"/>
              </w:rPr>
              <w:t>7</w:t>
            </w:r>
          </w:p>
        </w:tc>
        <w:tc>
          <w:tcPr>
            <w:tcW w:w="1440" w:type="dxa"/>
          </w:tcPr>
          <w:p w14:paraId="271CEEE6" w14:textId="77777777" w:rsidR="00EA33A2" w:rsidRDefault="00000000">
            <w:pPr>
              <w:spacing w:after="0" w:line="252" w:lineRule="auto"/>
              <w:jc w:val="center"/>
            </w:pPr>
            <w:r>
              <w:rPr>
                <w:sz w:val="22"/>
              </w:rPr>
              <w:t>P</w:t>
            </w:r>
          </w:p>
        </w:tc>
        <w:tc>
          <w:tcPr>
            <w:tcW w:w="1440" w:type="dxa"/>
          </w:tcPr>
          <w:p w14:paraId="1C05ADEC" w14:textId="77777777" w:rsidR="00EA33A2" w:rsidRDefault="00000000">
            <w:pPr>
              <w:spacing w:after="0" w:line="252" w:lineRule="auto"/>
              <w:jc w:val="center"/>
            </w:pPr>
            <w:r>
              <w:rPr>
                <w:sz w:val="22"/>
              </w:rPr>
              <w:t>P</w:t>
            </w:r>
          </w:p>
        </w:tc>
        <w:tc>
          <w:tcPr>
            <w:tcW w:w="1440" w:type="dxa"/>
          </w:tcPr>
          <w:p w14:paraId="20EDEB56" w14:textId="77777777" w:rsidR="00EA33A2" w:rsidRDefault="00000000">
            <w:pPr>
              <w:spacing w:after="0" w:line="252" w:lineRule="auto"/>
              <w:jc w:val="center"/>
            </w:pPr>
            <w:r>
              <w:rPr>
                <w:sz w:val="22"/>
              </w:rPr>
              <w:t>TP</w:t>
            </w:r>
          </w:p>
        </w:tc>
      </w:tr>
      <w:tr w:rsidR="00EA33A2" w14:paraId="1DA009D7" w14:textId="77777777" w:rsidTr="00F6245F">
        <w:tc>
          <w:tcPr>
            <w:tcW w:w="864" w:type="dxa"/>
          </w:tcPr>
          <w:p w14:paraId="18F583A3" w14:textId="77777777" w:rsidR="00EA33A2" w:rsidRDefault="00000000">
            <w:pPr>
              <w:spacing w:after="0" w:line="252" w:lineRule="auto"/>
              <w:jc w:val="center"/>
            </w:pPr>
            <w:r>
              <w:rPr>
                <w:sz w:val="22"/>
              </w:rPr>
              <w:t>8</w:t>
            </w:r>
          </w:p>
        </w:tc>
        <w:tc>
          <w:tcPr>
            <w:tcW w:w="1440" w:type="dxa"/>
          </w:tcPr>
          <w:p w14:paraId="1DC7B1B3" w14:textId="77777777" w:rsidR="00EA33A2" w:rsidRDefault="00000000">
            <w:pPr>
              <w:spacing w:after="0" w:line="252" w:lineRule="auto"/>
              <w:jc w:val="center"/>
            </w:pPr>
            <w:r>
              <w:rPr>
                <w:sz w:val="22"/>
              </w:rPr>
              <w:t>N</w:t>
            </w:r>
          </w:p>
        </w:tc>
        <w:tc>
          <w:tcPr>
            <w:tcW w:w="1440" w:type="dxa"/>
          </w:tcPr>
          <w:p w14:paraId="10F8DD52" w14:textId="77777777" w:rsidR="00EA33A2" w:rsidRDefault="00000000">
            <w:pPr>
              <w:spacing w:after="0" w:line="252" w:lineRule="auto"/>
              <w:jc w:val="center"/>
            </w:pPr>
            <w:r>
              <w:rPr>
                <w:sz w:val="22"/>
              </w:rPr>
              <w:t>N</w:t>
            </w:r>
          </w:p>
        </w:tc>
        <w:tc>
          <w:tcPr>
            <w:tcW w:w="1440" w:type="dxa"/>
          </w:tcPr>
          <w:p w14:paraId="364F5C98" w14:textId="77777777" w:rsidR="00EA33A2" w:rsidRDefault="00000000">
            <w:pPr>
              <w:spacing w:after="0" w:line="252" w:lineRule="auto"/>
              <w:jc w:val="center"/>
            </w:pPr>
            <w:r>
              <w:rPr>
                <w:sz w:val="22"/>
              </w:rPr>
              <w:t>TN</w:t>
            </w:r>
          </w:p>
        </w:tc>
      </w:tr>
      <w:tr w:rsidR="00EA33A2" w14:paraId="5A23D2EA" w14:textId="77777777" w:rsidTr="00F6245F">
        <w:tc>
          <w:tcPr>
            <w:tcW w:w="864" w:type="dxa"/>
          </w:tcPr>
          <w:p w14:paraId="1FA62FAF" w14:textId="77777777" w:rsidR="00EA33A2" w:rsidRDefault="00000000">
            <w:pPr>
              <w:spacing w:after="0" w:line="252" w:lineRule="auto"/>
              <w:jc w:val="center"/>
            </w:pPr>
            <w:r>
              <w:rPr>
                <w:sz w:val="22"/>
              </w:rPr>
              <w:t>9</w:t>
            </w:r>
          </w:p>
        </w:tc>
        <w:tc>
          <w:tcPr>
            <w:tcW w:w="1440" w:type="dxa"/>
          </w:tcPr>
          <w:p w14:paraId="4580175A" w14:textId="77777777" w:rsidR="00EA33A2" w:rsidRDefault="00000000">
            <w:pPr>
              <w:spacing w:after="0" w:line="252" w:lineRule="auto"/>
              <w:jc w:val="center"/>
            </w:pPr>
            <w:r>
              <w:rPr>
                <w:sz w:val="22"/>
              </w:rPr>
              <w:t>P</w:t>
            </w:r>
          </w:p>
        </w:tc>
        <w:tc>
          <w:tcPr>
            <w:tcW w:w="1440" w:type="dxa"/>
          </w:tcPr>
          <w:p w14:paraId="5E0CBC2C" w14:textId="77777777" w:rsidR="00EA33A2" w:rsidRDefault="00000000">
            <w:pPr>
              <w:spacing w:after="0" w:line="252" w:lineRule="auto"/>
              <w:jc w:val="center"/>
            </w:pPr>
            <w:r>
              <w:rPr>
                <w:sz w:val="22"/>
              </w:rPr>
              <w:t>N</w:t>
            </w:r>
          </w:p>
        </w:tc>
        <w:tc>
          <w:tcPr>
            <w:tcW w:w="1440" w:type="dxa"/>
          </w:tcPr>
          <w:p w14:paraId="299BD414" w14:textId="77777777" w:rsidR="00EA33A2" w:rsidRDefault="00000000">
            <w:pPr>
              <w:spacing w:after="0" w:line="252" w:lineRule="auto"/>
              <w:jc w:val="center"/>
            </w:pPr>
            <w:r>
              <w:rPr>
                <w:sz w:val="22"/>
              </w:rPr>
              <w:t>FN</w:t>
            </w:r>
          </w:p>
        </w:tc>
      </w:tr>
      <w:tr w:rsidR="00EA33A2" w14:paraId="53F5EFB9" w14:textId="77777777" w:rsidTr="00F6245F">
        <w:tc>
          <w:tcPr>
            <w:tcW w:w="864" w:type="dxa"/>
          </w:tcPr>
          <w:p w14:paraId="2B5F3812" w14:textId="77777777" w:rsidR="00EA33A2" w:rsidRDefault="00000000">
            <w:pPr>
              <w:spacing w:after="0" w:line="252" w:lineRule="auto"/>
              <w:jc w:val="center"/>
            </w:pPr>
            <w:r>
              <w:rPr>
                <w:sz w:val="22"/>
              </w:rPr>
              <w:t>10</w:t>
            </w:r>
          </w:p>
        </w:tc>
        <w:tc>
          <w:tcPr>
            <w:tcW w:w="1440" w:type="dxa"/>
          </w:tcPr>
          <w:p w14:paraId="7EF6D4F0" w14:textId="77777777" w:rsidR="00EA33A2" w:rsidRDefault="00000000">
            <w:pPr>
              <w:spacing w:after="0" w:line="252" w:lineRule="auto"/>
              <w:jc w:val="center"/>
            </w:pPr>
            <w:r>
              <w:rPr>
                <w:sz w:val="22"/>
              </w:rPr>
              <w:t>N</w:t>
            </w:r>
          </w:p>
        </w:tc>
        <w:tc>
          <w:tcPr>
            <w:tcW w:w="1440" w:type="dxa"/>
          </w:tcPr>
          <w:p w14:paraId="5E54098D" w14:textId="77777777" w:rsidR="00EA33A2" w:rsidRDefault="00000000">
            <w:pPr>
              <w:spacing w:after="0" w:line="252" w:lineRule="auto"/>
              <w:jc w:val="center"/>
            </w:pPr>
            <w:r>
              <w:rPr>
                <w:sz w:val="22"/>
              </w:rPr>
              <w:t>P</w:t>
            </w:r>
          </w:p>
        </w:tc>
        <w:tc>
          <w:tcPr>
            <w:tcW w:w="1440" w:type="dxa"/>
          </w:tcPr>
          <w:p w14:paraId="58FF448E" w14:textId="77777777" w:rsidR="00EA33A2" w:rsidRDefault="00000000">
            <w:pPr>
              <w:spacing w:after="0" w:line="252" w:lineRule="auto"/>
              <w:jc w:val="center"/>
            </w:pPr>
            <w:r>
              <w:rPr>
                <w:sz w:val="22"/>
              </w:rPr>
              <w:t>FP</w:t>
            </w:r>
          </w:p>
        </w:tc>
      </w:tr>
    </w:tbl>
    <w:p w14:paraId="1CFA7AE1" w14:textId="77777777" w:rsidR="00EA33A2" w:rsidRDefault="00EA33A2">
      <w:pPr>
        <w:spacing w:after="0" w:line="40" w:lineRule="exact"/>
      </w:pPr>
    </w:p>
    <w:p w14:paraId="5048C814" w14:textId="77777777" w:rsidR="00EA33A2" w:rsidRDefault="00000000">
      <w:pPr>
        <w:pStyle w:val="Heading3"/>
      </w:pPr>
      <w:r>
        <w:t>a Ma trận nhầm lẫn</w:t>
      </w:r>
    </w:p>
    <w:tbl>
      <w:tblPr>
        <w:tblStyle w:val="TableGrid"/>
        <w:tblW w:w="0" w:type="auto"/>
        <w:tblLayout w:type="fixed"/>
        <w:tblLook w:val="04A0" w:firstRow="1" w:lastRow="0" w:firstColumn="1" w:lastColumn="0" w:noHBand="0" w:noVBand="1"/>
      </w:tblPr>
      <w:tblGrid>
        <w:gridCol w:w="2880"/>
        <w:gridCol w:w="1728"/>
        <w:gridCol w:w="1728"/>
        <w:gridCol w:w="1008"/>
      </w:tblGrid>
      <w:tr w:rsidR="00EA33A2" w14:paraId="2FF56A5C" w14:textId="77777777" w:rsidTr="00F6245F">
        <w:tc>
          <w:tcPr>
            <w:tcW w:w="2880" w:type="dxa"/>
          </w:tcPr>
          <w:p w14:paraId="133085E7" w14:textId="77777777" w:rsidR="00EA33A2" w:rsidRDefault="00000000">
            <w:pPr>
              <w:keepNext/>
              <w:spacing w:after="0" w:line="252" w:lineRule="auto"/>
              <w:jc w:val="center"/>
            </w:pPr>
            <w:r>
              <w:rPr>
                <w:b/>
                <w:sz w:val="22"/>
              </w:rPr>
              <w:t>Thực tế / Dự đoán</w:t>
            </w:r>
          </w:p>
        </w:tc>
        <w:tc>
          <w:tcPr>
            <w:tcW w:w="1728" w:type="dxa"/>
          </w:tcPr>
          <w:p w14:paraId="478DB234" w14:textId="77777777" w:rsidR="00EA33A2" w:rsidRDefault="00000000">
            <w:pPr>
              <w:keepNext/>
              <w:spacing w:after="0" w:line="252" w:lineRule="auto"/>
              <w:jc w:val="center"/>
            </w:pPr>
            <w:r>
              <w:rPr>
                <w:b/>
                <w:sz w:val="22"/>
              </w:rPr>
              <w:t>P</w:t>
            </w:r>
          </w:p>
        </w:tc>
        <w:tc>
          <w:tcPr>
            <w:tcW w:w="1728" w:type="dxa"/>
          </w:tcPr>
          <w:p w14:paraId="21FA5314" w14:textId="77777777" w:rsidR="00EA33A2" w:rsidRDefault="00000000">
            <w:pPr>
              <w:keepNext/>
              <w:spacing w:after="0" w:line="252" w:lineRule="auto"/>
              <w:jc w:val="center"/>
            </w:pPr>
            <w:r>
              <w:rPr>
                <w:b/>
                <w:sz w:val="22"/>
              </w:rPr>
              <w:t>N</w:t>
            </w:r>
          </w:p>
        </w:tc>
        <w:tc>
          <w:tcPr>
            <w:tcW w:w="1008" w:type="dxa"/>
          </w:tcPr>
          <w:p w14:paraId="1B51E61B" w14:textId="77777777" w:rsidR="00EA33A2" w:rsidRDefault="00000000">
            <w:pPr>
              <w:keepNext/>
              <w:spacing w:after="0" w:line="252" w:lineRule="auto"/>
              <w:jc w:val="center"/>
            </w:pPr>
            <w:r>
              <w:rPr>
                <w:b/>
                <w:sz w:val="22"/>
              </w:rPr>
              <w:t>Tổng</w:t>
            </w:r>
          </w:p>
        </w:tc>
      </w:tr>
      <w:tr w:rsidR="00EA33A2" w14:paraId="2217EF2E" w14:textId="77777777" w:rsidTr="00F6245F">
        <w:tc>
          <w:tcPr>
            <w:tcW w:w="2880" w:type="dxa"/>
          </w:tcPr>
          <w:p w14:paraId="74FE0903" w14:textId="77777777" w:rsidR="00EA33A2" w:rsidRDefault="00000000">
            <w:pPr>
              <w:keepNext/>
              <w:spacing w:after="0" w:line="252" w:lineRule="auto"/>
              <w:jc w:val="center"/>
            </w:pPr>
            <w:r>
              <w:rPr>
                <w:sz w:val="22"/>
              </w:rPr>
              <w:t>P</w:t>
            </w:r>
          </w:p>
        </w:tc>
        <w:tc>
          <w:tcPr>
            <w:tcW w:w="1728" w:type="dxa"/>
          </w:tcPr>
          <w:p w14:paraId="50AC9DC4" w14:textId="77777777" w:rsidR="00EA33A2" w:rsidRDefault="00000000">
            <w:pPr>
              <w:keepNext/>
              <w:spacing w:after="0" w:line="252" w:lineRule="auto"/>
              <w:jc w:val="center"/>
            </w:pPr>
            <w:r>
              <w:rPr>
                <w:sz w:val="22"/>
              </w:rPr>
              <w:t>3 (TP)</w:t>
            </w:r>
          </w:p>
        </w:tc>
        <w:tc>
          <w:tcPr>
            <w:tcW w:w="1728" w:type="dxa"/>
          </w:tcPr>
          <w:p w14:paraId="092D54C7" w14:textId="77777777" w:rsidR="00EA33A2" w:rsidRDefault="00000000">
            <w:pPr>
              <w:keepNext/>
              <w:spacing w:after="0" w:line="252" w:lineRule="auto"/>
              <w:jc w:val="center"/>
            </w:pPr>
            <w:r>
              <w:rPr>
                <w:sz w:val="22"/>
              </w:rPr>
              <w:t>2 (FN)</w:t>
            </w:r>
          </w:p>
        </w:tc>
        <w:tc>
          <w:tcPr>
            <w:tcW w:w="1008" w:type="dxa"/>
          </w:tcPr>
          <w:p w14:paraId="2B1A1157" w14:textId="77777777" w:rsidR="00EA33A2" w:rsidRDefault="00000000">
            <w:pPr>
              <w:keepNext/>
              <w:spacing w:after="0" w:line="252" w:lineRule="auto"/>
              <w:jc w:val="center"/>
            </w:pPr>
            <w:r>
              <w:rPr>
                <w:sz w:val="22"/>
              </w:rPr>
              <w:t>5</w:t>
            </w:r>
          </w:p>
        </w:tc>
      </w:tr>
      <w:tr w:rsidR="00EA33A2" w14:paraId="27D6DC29" w14:textId="77777777" w:rsidTr="00F6245F">
        <w:tc>
          <w:tcPr>
            <w:tcW w:w="2880" w:type="dxa"/>
          </w:tcPr>
          <w:p w14:paraId="0B3F7083" w14:textId="77777777" w:rsidR="00EA33A2" w:rsidRDefault="00000000">
            <w:pPr>
              <w:keepNext/>
              <w:spacing w:after="0" w:line="252" w:lineRule="auto"/>
              <w:jc w:val="center"/>
            </w:pPr>
            <w:r>
              <w:rPr>
                <w:sz w:val="22"/>
              </w:rPr>
              <w:t>N</w:t>
            </w:r>
          </w:p>
        </w:tc>
        <w:tc>
          <w:tcPr>
            <w:tcW w:w="1728" w:type="dxa"/>
          </w:tcPr>
          <w:p w14:paraId="1BCBF8EE" w14:textId="77777777" w:rsidR="00EA33A2" w:rsidRDefault="00000000">
            <w:pPr>
              <w:keepNext/>
              <w:spacing w:after="0" w:line="252" w:lineRule="auto"/>
              <w:jc w:val="center"/>
            </w:pPr>
            <w:r>
              <w:rPr>
                <w:sz w:val="22"/>
              </w:rPr>
              <w:t>2 (FP)</w:t>
            </w:r>
          </w:p>
        </w:tc>
        <w:tc>
          <w:tcPr>
            <w:tcW w:w="1728" w:type="dxa"/>
          </w:tcPr>
          <w:p w14:paraId="7B1983CC" w14:textId="77777777" w:rsidR="00EA33A2" w:rsidRDefault="00000000">
            <w:pPr>
              <w:keepNext/>
              <w:spacing w:after="0" w:line="252" w:lineRule="auto"/>
              <w:jc w:val="center"/>
            </w:pPr>
            <w:r>
              <w:rPr>
                <w:sz w:val="22"/>
              </w:rPr>
              <w:t>3 (TN)</w:t>
            </w:r>
          </w:p>
        </w:tc>
        <w:tc>
          <w:tcPr>
            <w:tcW w:w="1008" w:type="dxa"/>
          </w:tcPr>
          <w:p w14:paraId="1CE211F0" w14:textId="77777777" w:rsidR="00EA33A2" w:rsidRDefault="00000000">
            <w:pPr>
              <w:keepNext/>
              <w:spacing w:after="0" w:line="252" w:lineRule="auto"/>
              <w:jc w:val="center"/>
            </w:pPr>
            <w:r>
              <w:rPr>
                <w:sz w:val="22"/>
              </w:rPr>
              <w:t>5</w:t>
            </w:r>
          </w:p>
        </w:tc>
      </w:tr>
      <w:tr w:rsidR="00EA33A2" w14:paraId="2B6C8DAB" w14:textId="77777777" w:rsidTr="00F6245F">
        <w:tc>
          <w:tcPr>
            <w:tcW w:w="2880" w:type="dxa"/>
          </w:tcPr>
          <w:p w14:paraId="78C8DEAB" w14:textId="77777777" w:rsidR="00EA33A2" w:rsidRDefault="00000000">
            <w:pPr>
              <w:spacing w:after="0" w:line="252" w:lineRule="auto"/>
              <w:jc w:val="center"/>
            </w:pPr>
            <w:r>
              <w:rPr>
                <w:sz w:val="22"/>
              </w:rPr>
              <w:t>Tổng</w:t>
            </w:r>
          </w:p>
        </w:tc>
        <w:tc>
          <w:tcPr>
            <w:tcW w:w="1728" w:type="dxa"/>
          </w:tcPr>
          <w:p w14:paraId="4D1334CA" w14:textId="77777777" w:rsidR="00EA33A2" w:rsidRDefault="00000000">
            <w:pPr>
              <w:spacing w:after="0" w:line="252" w:lineRule="auto"/>
              <w:jc w:val="center"/>
            </w:pPr>
            <w:r>
              <w:rPr>
                <w:sz w:val="22"/>
              </w:rPr>
              <w:t>5</w:t>
            </w:r>
          </w:p>
        </w:tc>
        <w:tc>
          <w:tcPr>
            <w:tcW w:w="1728" w:type="dxa"/>
          </w:tcPr>
          <w:p w14:paraId="74DD0E29" w14:textId="77777777" w:rsidR="00EA33A2" w:rsidRDefault="00000000">
            <w:pPr>
              <w:spacing w:after="0" w:line="252" w:lineRule="auto"/>
              <w:jc w:val="center"/>
            </w:pPr>
            <w:r>
              <w:rPr>
                <w:sz w:val="22"/>
              </w:rPr>
              <w:t>5</w:t>
            </w:r>
          </w:p>
        </w:tc>
        <w:tc>
          <w:tcPr>
            <w:tcW w:w="1008" w:type="dxa"/>
          </w:tcPr>
          <w:p w14:paraId="5F75207F" w14:textId="77777777" w:rsidR="00EA33A2" w:rsidRDefault="00000000">
            <w:pPr>
              <w:spacing w:after="0" w:line="252" w:lineRule="auto"/>
              <w:jc w:val="center"/>
            </w:pPr>
            <w:r>
              <w:rPr>
                <w:sz w:val="22"/>
              </w:rPr>
              <w:t>10</w:t>
            </w:r>
          </w:p>
        </w:tc>
      </w:tr>
    </w:tbl>
    <w:p w14:paraId="7E839150" w14:textId="77777777" w:rsidR="00EA33A2" w:rsidRDefault="00EA33A2">
      <w:pPr>
        <w:spacing w:after="0" w:line="40" w:lineRule="exact"/>
      </w:pPr>
    </w:p>
    <w:p w14:paraId="186AB31C" w14:textId="77777777" w:rsidR="00EA33A2" w:rsidRDefault="00000000">
      <w:pPr>
        <w:pStyle w:val="Heading3"/>
      </w:pPr>
      <w:r>
        <w:t>b Các giá trị TP FP FN TN</w:t>
      </w:r>
    </w:p>
    <w:p w14:paraId="5065F530" w14:textId="77777777" w:rsidR="00EA33A2" w:rsidRDefault="00000000">
      <w:r>
        <w:t>TP = 3 (mẫu 1, 4, 7); FP = 2 (mẫu 5, 10); FN = 2 (mẫu 3, 9); TN = 3 (mẫu 2, 6, 8).</w:t>
      </w:r>
    </w:p>
    <w:p w14:paraId="727C1F3B" w14:textId="77777777" w:rsidR="00EA33A2" w:rsidRDefault="00000000">
      <w:pPr>
        <w:pStyle w:val="Heading3"/>
      </w:pPr>
      <w:r>
        <w:t>c Các chỉ số đánh giá</w:t>
      </w:r>
    </w:p>
    <w:p w14:paraId="1EC710BF" w14:textId="77777777" w:rsidR="00EA33A2" w:rsidRDefault="00000000">
      <w:pPr>
        <w:keepNext/>
      </w:pPr>
      <w:r>
        <w:t>Accuracy = (TP + TN) / 10 = (3 + 3) / 10 = 60%.</w:t>
      </w:r>
      <w:r>
        <w:br/>
        <w:t>Precision = TP / (TP + FP) = 3 / (3 + 2) = 60%.</w:t>
      </w:r>
      <w:r>
        <w:br/>
        <w:t>Recall = TP / (TP + FN) = 3 / (3 + 2) = 60%.</w:t>
      </w:r>
      <w:r>
        <w:br/>
        <w:t>F1 = 2TP / (2TP + FP + FN) = 6 / (6 + 2 + 2) = 60%.</w:t>
      </w:r>
    </w:p>
    <w:p w14:paraId="55DA4208" w14:textId="77777777" w:rsidR="00EA33A2" w:rsidRDefault="00000000">
      <w:pPr>
        <w:pStyle w:val="Heading3"/>
      </w:pPr>
      <w:r>
        <w:t>Giải thích quá trình làm</w:t>
      </w:r>
    </w:p>
    <w:p w14:paraId="31241429" w14:textId="77777777" w:rsidR="00EA33A2" w:rsidRDefault="00000000">
      <w:pPr>
        <w:keepLines/>
      </w:pPr>
      <w:r>
        <w:t>Chọn P là lớp dương trước khi đếm. Nhãn dự đoán quyết định Positive hay Negative trong tên TP, FP, TN, FN; nhãn thực cho biết dự đoán đúng (True) hay sai (False). Ví dụ mẫu 3 thực P nhưng đoán N nên là FN. Sau khi đếm, kiểm tra 3 + 2 + 2 + 3 = 10 rồi thay vào công thức. Bốn chỉ số bằng nhau do số đếm của bài này, không phải quy luật chung.</w:t>
      </w:r>
    </w:p>
    <w:p w14:paraId="47E12555" w14:textId="77777777" w:rsidR="00F6245F" w:rsidRDefault="00F6245F">
      <w:pPr>
        <w:spacing w:after="200" w:line="276" w:lineRule="auto"/>
        <w:rPr>
          <w:b/>
          <w:bCs/>
          <w:sz w:val="32"/>
          <w:szCs w:val="28"/>
        </w:rPr>
      </w:pPr>
      <w:r>
        <w:br w:type="page"/>
      </w:r>
    </w:p>
    <w:p w14:paraId="502627E9" w14:textId="0A4D05B8" w:rsidR="00EA33A2" w:rsidRDefault="00000000">
      <w:pPr>
        <w:pStyle w:val="Heading1"/>
      </w:pPr>
      <w:r>
        <w:lastRenderedPageBreak/>
        <w:t>Câu 3 Dự đoán play bằng Decision List</w:t>
      </w:r>
    </w:p>
    <w:p w14:paraId="62D5E644" w14:textId="77777777" w:rsidR="00EA33A2" w:rsidRDefault="00000000">
      <w:r>
        <w:t>Quy tắc: (1) outlook = overcast → yes; (2) windy = TRUE → no; (3) outlook = sunny → no; (4) ngược lại → yes. Kiểm tra từ trên xuống và dừng ở luật đầu tiên thỏa mãn. Lớp dương là yes.</w:t>
      </w:r>
    </w:p>
    <w:p w14:paraId="42EFA9A0" w14:textId="77777777" w:rsidR="00EA33A2" w:rsidRDefault="00000000">
      <w:pPr>
        <w:pStyle w:val="Heading3"/>
      </w:pPr>
      <w:r>
        <w:t>a Dự đoán từng mẫu</w:t>
      </w:r>
    </w:p>
    <w:tbl>
      <w:tblPr>
        <w:tblStyle w:val="TableGrid"/>
        <w:tblW w:w="0" w:type="auto"/>
        <w:tblLayout w:type="fixed"/>
        <w:tblLook w:val="04A0" w:firstRow="1" w:lastRow="0" w:firstColumn="1" w:lastColumn="0" w:noHBand="0" w:noVBand="1"/>
      </w:tblPr>
      <w:tblGrid>
        <w:gridCol w:w="648"/>
        <w:gridCol w:w="1584"/>
        <w:gridCol w:w="1152"/>
        <w:gridCol w:w="720"/>
        <w:gridCol w:w="1224"/>
        <w:gridCol w:w="1296"/>
        <w:gridCol w:w="792"/>
      </w:tblGrid>
      <w:tr w:rsidR="00EA33A2" w14:paraId="4655E516" w14:textId="77777777" w:rsidTr="00F6245F">
        <w:tc>
          <w:tcPr>
            <w:tcW w:w="648" w:type="dxa"/>
          </w:tcPr>
          <w:p w14:paraId="7F4B40AE" w14:textId="77777777" w:rsidR="00EA33A2" w:rsidRDefault="00000000">
            <w:pPr>
              <w:spacing w:after="0" w:line="252" w:lineRule="auto"/>
              <w:jc w:val="center"/>
            </w:pPr>
            <w:r>
              <w:rPr>
                <w:b/>
                <w:sz w:val="22"/>
              </w:rPr>
              <w:t>Mẫu</w:t>
            </w:r>
          </w:p>
        </w:tc>
        <w:tc>
          <w:tcPr>
            <w:tcW w:w="1584" w:type="dxa"/>
          </w:tcPr>
          <w:p w14:paraId="04FD4016" w14:textId="77777777" w:rsidR="00EA33A2" w:rsidRDefault="00000000">
            <w:pPr>
              <w:spacing w:after="0" w:line="252" w:lineRule="auto"/>
              <w:jc w:val="center"/>
            </w:pPr>
            <w:r>
              <w:rPr>
                <w:b/>
                <w:sz w:val="22"/>
              </w:rPr>
              <w:t>outlook</w:t>
            </w:r>
          </w:p>
        </w:tc>
        <w:tc>
          <w:tcPr>
            <w:tcW w:w="1152" w:type="dxa"/>
          </w:tcPr>
          <w:p w14:paraId="02903CA0" w14:textId="77777777" w:rsidR="00EA33A2" w:rsidRDefault="00000000">
            <w:pPr>
              <w:spacing w:after="0" w:line="252" w:lineRule="auto"/>
              <w:jc w:val="center"/>
            </w:pPr>
            <w:r>
              <w:rPr>
                <w:b/>
                <w:sz w:val="22"/>
              </w:rPr>
              <w:t>windy</w:t>
            </w:r>
          </w:p>
        </w:tc>
        <w:tc>
          <w:tcPr>
            <w:tcW w:w="720" w:type="dxa"/>
          </w:tcPr>
          <w:p w14:paraId="7272752D" w14:textId="77777777" w:rsidR="00EA33A2" w:rsidRDefault="00000000">
            <w:pPr>
              <w:spacing w:after="0" w:line="252" w:lineRule="auto"/>
              <w:jc w:val="center"/>
            </w:pPr>
            <w:r>
              <w:rPr>
                <w:b/>
                <w:sz w:val="22"/>
              </w:rPr>
              <w:t>Luật</w:t>
            </w:r>
          </w:p>
        </w:tc>
        <w:tc>
          <w:tcPr>
            <w:tcW w:w="1224" w:type="dxa"/>
          </w:tcPr>
          <w:p w14:paraId="2C064240" w14:textId="77777777" w:rsidR="00EA33A2" w:rsidRDefault="00000000">
            <w:pPr>
              <w:spacing w:after="0" w:line="252" w:lineRule="auto"/>
              <w:jc w:val="center"/>
            </w:pPr>
            <w:r>
              <w:rPr>
                <w:b/>
                <w:sz w:val="22"/>
              </w:rPr>
              <w:t>Thực tế</w:t>
            </w:r>
          </w:p>
        </w:tc>
        <w:tc>
          <w:tcPr>
            <w:tcW w:w="1296" w:type="dxa"/>
          </w:tcPr>
          <w:p w14:paraId="0728683F" w14:textId="77777777" w:rsidR="00EA33A2" w:rsidRDefault="00000000">
            <w:pPr>
              <w:spacing w:after="0" w:line="252" w:lineRule="auto"/>
              <w:jc w:val="center"/>
            </w:pPr>
            <w:r>
              <w:rPr>
                <w:b/>
                <w:sz w:val="22"/>
              </w:rPr>
              <w:t>Dự đoán</w:t>
            </w:r>
          </w:p>
        </w:tc>
        <w:tc>
          <w:tcPr>
            <w:tcW w:w="792" w:type="dxa"/>
          </w:tcPr>
          <w:p w14:paraId="3433E7F1" w14:textId="77777777" w:rsidR="00EA33A2" w:rsidRDefault="00000000">
            <w:pPr>
              <w:spacing w:after="0" w:line="252" w:lineRule="auto"/>
              <w:jc w:val="center"/>
            </w:pPr>
            <w:r>
              <w:rPr>
                <w:b/>
                <w:sz w:val="22"/>
              </w:rPr>
              <w:t>Loại</w:t>
            </w:r>
          </w:p>
        </w:tc>
      </w:tr>
      <w:tr w:rsidR="00EA33A2" w14:paraId="5EE9B5FB" w14:textId="77777777" w:rsidTr="00F6245F">
        <w:tc>
          <w:tcPr>
            <w:tcW w:w="648" w:type="dxa"/>
          </w:tcPr>
          <w:p w14:paraId="68426358" w14:textId="77777777" w:rsidR="00EA33A2" w:rsidRDefault="00000000">
            <w:pPr>
              <w:spacing w:after="0" w:line="252" w:lineRule="auto"/>
              <w:jc w:val="center"/>
            </w:pPr>
            <w:r>
              <w:rPr>
                <w:sz w:val="22"/>
              </w:rPr>
              <w:t>1</w:t>
            </w:r>
          </w:p>
        </w:tc>
        <w:tc>
          <w:tcPr>
            <w:tcW w:w="1584" w:type="dxa"/>
          </w:tcPr>
          <w:p w14:paraId="55EA0574" w14:textId="77777777" w:rsidR="00EA33A2" w:rsidRDefault="00000000">
            <w:pPr>
              <w:spacing w:after="0" w:line="252" w:lineRule="auto"/>
              <w:jc w:val="center"/>
            </w:pPr>
            <w:r>
              <w:rPr>
                <w:sz w:val="22"/>
              </w:rPr>
              <w:t>sunny</w:t>
            </w:r>
          </w:p>
        </w:tc>
        <w:tc>
          <w:tcPr>
            <w:tcW w:w="1152" w:type="dxa"/>
          </w:tcPr>
          <w:p w14:paraId="0DE00EDB" w14:textId="77777777" w:rsidR="00EA33A2" w:rsidRDefault="00000000">
            <w:pPr>
              <w:spacing w:after="0" w:line="252" w:lineRule="auto"/>
              <w:jc w:val="center"/>
            </w:pPr>
            <w:r>
              <w:rPr>
                <w:sz w:val="22"/>
              </w:rPr>
              <w:t>FALSE</w:t>
            </w:r>
          </w:p>
        </w:tc>
        <w:tc>
          <w:tcPr>
            <w:tcW w:w="720" w:type="dxa"/>
          </w:tcPr>
          <w:p w14:paraId="67A6A79F" w14:textId="77777777" w:rsidR="00EA33A2" w:rsidRDefault="00000000">
            <w:pPr>
              <w:spacing w:after="0" w:line="252" w:lineRule="auto"/>
              <w:jc w:val="center"/>
            </w:pPr>
            <w:r>
              <w:rPr>
                <w:sz w:val="22"/>
              </w:rPr>
              <w:t>3</w:t>
            </w:r>
          </w:p>
        </w:tc>
        <w:tc>
          <w:tcPr>
            <w:tcW w:w="1224" w:type="dxa"/>
          </w:tcPr>
          <w:p w14:paraId="7F796436" w14:textId="77777777" w:rsidR="00EA33A2" w:rsidRDefault="00000000">
            <w:pPr>
              <w:spacing w:after="0" w:line="252" w:lineRule="auto"/>
              <w:jc w:val="center"/>
            </w:pPr>
            <w:r>
              <w:rPr>
                <w:sz w:val="22"/>
              </w:rPr>
              <w:t>no</w:t>
            </w:r>
          </w:p>
        </w:tc>
        <w:tc>
          <w:tcPr>
            <w:tcW w:w="1296" w:type="dxa"/>
          </w:tcPr>
          <w:p w14:paraId="6F066992" w14:textId="77777777" w:rsidR="00EA33A2" w:rsidRDefault="00000000">
            <w:pPr>
              <w:spacing w:after="0" w:line="252" w:lineRule="auto"/>
              <w:jc w:val="center"/>
            </w:pPr>
            <w:r>
              <w:rPr>
                <w:sz w:val="22"/>
              </w:rPr>
              <w:t>no</w:t>
            </w:r>
          </w:p>
        </w:tc>
        <w:tc>
          <w:tcPr>
            <w:tcW w:w="792" w:type="dxa"/>
          </w:tcPr>
          <w:p w14:paraId="640CECEA" w14:textId="77777777" w:rsidR="00EA33A2" w:rsidRDefault="00000000">
            <w:pPr>
              <w:spacing w:after="0" w:line="252" w:lineRule="auto"/>
              <w:jc w:val="center"/>
            </w:pPr>
            <w:r>
              <w:rPr>
                <w:sz w:val="22"/>
              </w:rPr>
              <w:t>TN</w:t>
            </w:r>
          </w:p>
        </w:tc>
      </w:tr>
      <w:tr w:rsidR="00EA33A2" w14:paraId="4584FDEE" w14:textId="77777777" w:rsidTr="00F6245F">
        <w:tc>
          <w:tcPr>
            <w:tcW w:w="648" w:type="dxa"/>
          </w:tcPr>
          <w:p w14:paraId="46F74A61" w14:textId="77777777" w:rsidR="00EA33A2" w:rsidRDefault="00000000">
            <w:pPr>
              <w:spacing w:after="0" w:line="252" w:lineRule="auto"/>
              <w:jc w:val="center"/>
            </w:pPr>
            <w:r>
              <w:rPr>
                <w:sz w:val="22"/>
              </w:rPr>
              <w:t>2</w:t>
            </w:r>
          </w:p>
        </w:tc>
        <w:tc>
          <w:tcPr>
            <w:tcW w:w="1584" w:type="dxa"/>
          </w:tcPr>
          <w:p w14:paraId="17ED502B" w14:textId="77777777" w:rsidR="00EA33A2" w:rsidRDefault="00000000">
            <w:pPr>
              <w:spacing w:after="0" w:line="252" w:lineRule="auto"/>
              <w:jc w:val="center"/>
            </w:pPr>
            <w:r>
              <w:rPr>
                <w:sz w:val="22"/>
              </w:rPr>
              <w:t>sunny</w:t>
            </w:r>
          </w:p>
        </w:tc>
        <w:tc>
          <w:tcPr>
            <w:tcW w:w="1152" w:type="dxa"/>
          </w:tcPr>
          <w:p w14:paraId="06294ECD" w14:textId="77777777" w:rsidR="00EA33A2" w:rsidRDefault="00000000">
            <w:pPr>
              <w:spacing w:after="0" w:line="252" w:lineRule="auto"/>
              <w:jc w:val="center"/>
            </w:pPr>
            <w:r>
              <w:rPr>
                <w:sz w:val="22"/>
              </w:rPr>
              <w:t>TRUE</w:t>
            </w:r>
          </w:p>
        </w:tc>
        <w:tc>
          <w:tcPr>
            <w:tcW w:w="720" w:type="dxa"/>
          </w:tcPr>
          <w:p w14:paraId="79C0C564" w14:textId="77777777" w:rsidR="00EA33A2" w:rsidRDefault="00000000">
            <w:pPr>
              <w:spacing w:after="0" w:line="252" w:lineRule="auto"/>
              <w:jc w:val="center"/>
            </w:pPr>
            <w:r>
              <w:rPr>
                <w:sz w:val="22"/>
              </w:rPr>
              <w:t>2</w:t>
            </w:r>
          </w:p>
        </w:tc>
        <w:tc>
          <w:tcPr>
            <w:tcW w:w="1224" w:type="dxa"/>
          </w:tcPr>
          <w:p w14:paraId="736192FF" w14:textId="77777777" w:rsidR="00EA33A2" w:rsidRDefault="00000000">
            <w:pPr>
              <w:spacing w:after="0" w:line="252" w:lineRule="auto"/>
              <w:jc w:val="center"/>
            </w:pPr>
            <w:r>
              <w:rPr>
                <w:sz w:val="22"/>
              </w:rPr>
              <w:t>no</w:t>
            </w:r>
          </w:p>
        </w:tc>
        <w:tc>
          <w:tcPr>
            <w:tcW w:w="1296" w:type="dxa"/>
          </w:tcPr>
          <w:p w14:paraId="015142A4" w14:textId="77777777" w:rsidR="00EA33A2" w:rsidRDefault="00000000">
            <w:pPr>
              <w:spacing w:after="0" w:line="252" w:lineRule="auto"/>
              <w:jc w:val="center"/>
            </w:pPr>
            <w:r>
              <w:rPr>
                <w:sz w:val="22"/>
              </w:rPr>
              <w:t>no</w:t>
            </w:r>
          </w:p>
        </w:tc>
        <w:tc>
          <w:tcPr>
            <w:tcW w:w="792" w:type="dxa"/>
          </w:tcPr>
          <w:p w14:paraId="257646C0" w14:textId="77777777" w:rsidR="00EA33A2" w:rsidRDefault="00000000">
            <w:pPr>
              <w:spacing w:after="0" w:line="252" w:lineRule="auto"/>
              <w:jc w:val="center"/>
            </w:pPr>
            <w:r>
              <w:rPr>
                <w:sz w:val="22"/>
              </w:rPr>
              <w:t>TN</w:t>
            </w:r>
          </w:p>
        </w:tc>
      </w:tr>
      <w:tr w:rsidR="00EA33A2" w14:paraId="0847AC6C" w14:textId="77777777" w:rsidTr="00F6245F">
        <w:tc>
          <w:tcPr>
            <w:tcW w:w="648" w:type="dxa"/>
          </w:tcPr>
          <w:p w14:paraId="1A0E7210" w14:textId="77777777" w:rsidR="00EA33A2" w:rsidRDefault="00000000">
            <w:pPr>
              <w:spacing w:after="0" w:line="252" w:lineRule="auto"/>
              <w:jc w:val="center"/>
            </w:pPr>
            <w:r>
              <w:rPr>
                <w:sz w:val="22"/>
              </w:rPr>
              <w:t>3</w:t>
            </w:r>
          </w:p>
        </w:tc>
        <w:tc>
          <w:tcPr>
            <w:tcW w:w="1584" w:type="dxa"/>
          </w:tcPr>
          <w:p w14:paraId="373A7C78" w14:textId="77777777" w:rsidR="00EA33A2" w:rsidRDefault="00000000">
            <w:pPr>
              <w:spacing w:after="0" w:line="252" w:lineRule="auto"/>
              <w:jc w:val="center"/>
            </w:pPr>
            <w:r>
              <w:rPr>
                <w:sz w:val="22"/>
              </w:rPr>
              <w:t>overcast</w:t>
            </w:r>
          </w:p>
        </w:tc>
        <w:tc>
          <w:tcPr>
            <w:tcW w:w="1152" w:type="dxa"/>
          </w:tcPr>
          <w:p w14:paraId="59C5EB52" w14:textId="77777777" w:rsidR="00EA33A2" w:rsidRDefault="00000000">
            <w:pPr>
              <w:spacing w:after="0" w:line="252" w:lineRule="auto"/>
              <w:jc w:val="center"/>
            </w:pPr>
            <w:r>
              <w:rPr>
                <w:sz w:val="22"/>
              </w:rPr>
              <w:t>FALSE</w:t>
            </w:r>
          </w:p>
        </w:tc>
        <w:tc>
          <w:tcPr>
            <w:tcW w:w="720" w:type="dxa"/>
          </w:tcPr>
          <w:p w14:paraId="18E19FEE" w14:textId="77777777" w:rsidR="00EA33A2" w:rsidRDefault="00000000">
            <w:pPr>
              <w:spacing w:after="0" w:line="252" w:lineRule="auto"/>
              <w:jc w:val="center"/>
            </w:pPr>
            <w:r>
              <w:rPr>
                <w:sz w:val="22"/>
              </w:rPr>
              <w:t>1</w:t>
            </w:r>
          </w:p>
        </w:tc>
        <w:tc>
          <w:tcPr>
            <w:tcW w:w="1224" w:type="dxa"/>
          </w:tcPr>
          <w:p w14:paraId="22C11999" w14:textId="77777777" w:rsidR="00EA33A2" w:rsidRDefault="00000000">
            <w:pPr>
              <w:spacing w:after="0" w:line="252" w:lineRule="auto"/>
              <w:jc w:val="center"/>
            </w:pPr>
            <w:r>
              <w:rPr>
                <w:sz w:val="22"/>
              </w:rPr>
              <w:t>yes</w:t>
            </w:r>
          </w:p>
        </w:tc>
        <w:tc>
          <w:tcPr>
            <w:tcW w:w="1296" w:type="dxa"/>
          </w:tcPr>
          <w:p w14:paraId="64FFB588" w14:textId="77777777" w:rsidR="00EA33A2" w:rsidRDefault="00000000">
            <w:pPr>
              <w:spacing w:after="0" w:line="252" w:lineRule="auto"/>
              <w:jc w:val="center"/>
            </w:pPr>
            <w:r>
              <w:rPr>
                <w:sz w:val="22"/>
              </w:rPr>
              <w:t>yes</w:t>
            </w:r>
          </w:p>
        </w:tc>
        <w:tc>
          <w:tcPr>
            <w:tcW w:w="792" w:type="dxa"/>
          </w:tcPr>
          <w:p w14:paraId="40E41007" w14:textId="77777777" w:rsidR="00EA33A2" w:rsidRDefault="00000000">
            <w:pPr>
              <w:spacing w:after="0" w:line="252" w:lineRule="auto"/>
              <w:jc w:val="center"/>
            </w:pPr>
            <w:r>
              <w:rPr>
                <w:sz w:val="22"/>
              </w:rPr>
              <w:t>TP</w:t>
            </w:r>
          </w:p>
        </w:tc>
      </w:tr>
      <w:tr w:rsidR="00EA33A2" w14:paraId="26064FF8" w14:textId="77777777" w:rsidTr="00F6245F">
        <w:tc>
          <w:tcPr>
            <w:tcW w:w="648" w:type="dxa"/>
          </w:tcPr>
          <w:p w14:paraId="40AE5079" w14:textId="77777777" w:rsidR="00EA33A2" w:rsidRDefault="00000000">
            <w:pPr>
              <w:spacing w:after="0" w:line="252" w:lineRule="auto"/>
              <w:jc w:val="center"/>
            </w:pPr>
            <w:r>
              <w:rPr>
                <w:sz w:val="22"/>
              </w:rPr>
              <w:t>4</w:t>
            </w:r>
          </w:p>
        </w:tc>
        <w:tc>
          <w:tcPr>
            <w:tcW w:w="1584" w:type="dxa"/>
          </w:tcPr>
          <w:p w14:paraId="7A52165C" w14:textId="77777777" w:rsidR="00EA33A2" w:rsidRDefault="00000000">
            <w:pPr>
              <w:spacing w:after="0" w:line="252" w:lineRule="auto"/>
              <w:jc w:val="center"/>
            </w:pPr>
            <w:r>
              <w:rPr>
                <w:sz w:val="22"/>
              </w:rPr>
              <w:t>rainy</w:t>
            </w:r>
          </w:p>
        </w:tc>
        <w:tc>
          <w:tcPr>
            <w:tcW w:w="1152" w:type="dxa"/>
          </w:tcPr>
          <w:p w14:paraId="3A30B08C" w14:textId="77777777" w:rsidR="00EA33A2" w:rsidRDefault="00000000">
            <w:pPr>
              <w:spacing w:after="0" w:line="252" w:lineRule="auto"/>
              <w:jc w:val="center"/>
            </w:pPr>
            <w:r>
              <w:rPr>
                <w:sz w:val="22"/>
              </w:rPr>
              <w:t>FALSE</w:t>
            </w:r>
          </w:p>
        </w:tc>
        <w:tc>
          <w:tcPr>
            <w:tcW w:w="720" w:type="dxa"/>
          </w:tcPr>
          <w:p w14:paraId="78F1BEB3" w14:textId="77777777" w:rsidR="00EA33A2" w:rsidRDefault="00000000">
            <w:pPr>
              <w:spacing w:after="0" w:line="252" w:lineRule="auto"/>
              <w:jc w:val="center"/>
            </w:pPr>
            <w:r>
              <w:rPr>
                <w:sz w:val="22"/>
              </w:rPr>
              <w:t>4</w:t>
            </w:r>
          </w:p>
        </w:tc>
        <w:tc>
          <w:tcPr>
            <w:tcW w:w="1224" w:type="dxa"/>
          </w:tcPr>
          <w:p w14:paraId="6D2DE30B" w14:textId="77777777" w:rsidR="00EA33A2" w:rsidRDefault="00000000">
            <w:pPr>
              <w:spacing w:after="0" w:line="252" w:lineRule="auto"/>
              <w:jc w:val="center"/>
            </w:pPr>
            <w:r>
              <w:rPr>
                <w:sz w:val="22"/>
              </w:rPr>
              <w:t>yes</w:t>
            </w:r>
          </w:p>
        </w:tc>
        <w:tc>
          <w:tcPr>
            <w:tcW w:w="1296" w:type="dxa"/>
          </w:tcPr>
          <w:p w14:paraId="146C0D51" w14:textId="77777777" w:rsidR="00EA33A2" w:rsidRDefault="00000000">
            <w:pPr>
              <w:spacing w:after="0" w:line="252" w:lineRule="auto"/>
              <w:jc w:val="center"/>
            </w:pPr>
            <w:r>
              <w:rPr>
                <w:sz w:val="22"/>
              </w:rPr>
              <w:t>yes</w:t>
            </w:r>
          </w:p>
        </w:tc>
        <w:tc>
          <w:tcPr>
            <w:tcW w:w="792" w:type="dxa"/>
          </w:tcPr>
          <w:p w14:paraId="10479AB2" w14:textId="77777777" w:rsidR="00EA33A2" w:rsidRDefault="00000000">
            <w:pPr>
              <w:spacing w:after="0" w:line="252" w:lineRule="auto"/>
              <w:jc w:val="center"/>
            </w:pPr>
            <w:r>
              <w:rPr>
                <w:sz w:val="22"/>
              </w:rPr>
              <w:t>TP</w:t>
            </w:r>
          </w:p>
        </w:tc>
      </w:tr>
      <w:tr w:rsidR="00EA33A2" w14:paraId="5550C500" w14:textId="77777777" w:rsidTr="00F6245F">
        <w:tc>
          <w:tcPr>
            <w:tcW w:w="648" w:type="dxa"/>
          </w:tcPr>
          <w:p w14:paraId="5B36A480" w14:textId="77777777" w:rsidR="00EA33A2" w:rsidRDefault="00000000">
            <w:pPr>
              <w:spacing w:after="0" w:line="252" w:lineRule="auto"/>
              <w:jc w:val="center"/>
            </w:pPr>
            <w:r>
              <w:rPr>
                <w:sz w:val="22"/>
              </w:rPr>
              <w:t>5</w:t>
            </w:r>
          </w:p>
        </w:tc>
        <w:tc>
          <w:tcPr>
            <w:tcW w:w="1584" w:type="dxa"/>
          </w:tcPr>
          <w:p w14:paraId="5A51A04F" w14:textId="77777777" w:rsidR="00EA33A2" w:rsidRDefault="00000000">
            <w:pPr>
              <w:spacing w:after="0" w:line="252" w:lineRule="auto"/>
              <w:jc w:val="center"/>
            </w:pPr>
            <w:r>
              <w:rPr>
                <w:sz w:val="22"/>
              </w:rPr>
              <w:t>rainy</w:t>
            </w:r>
          </w:p>
        </w:tc>
        <w:tc>
          <w:tcPr>
            <w:tcW w:w="1152" w:type="dxa"/>
          </w:tcPr>
          <w:p w14:paraId="087FE06D" w14:textId="77777777" w:rsidR="00EA33A2" w:rsidRDefault="00000000">
            <w:pPr>
              <w:spacing w:after="0" w:line="252" w:lineRule="auto"/>
              <w:jc w:val="center"/>
            </w:pPr>
            <w:r>
              <w:rPr>
                <w:sz w:val="22"/>
              </w:rPr>
              <w:t>FALSE</w:t>
            </w:r>
          </w:p>
        </w:tc>
        <w:tc>
          <w:tcPr>
            <w:tcW w:w="720" w:type="dxa"/>
          </w:tcPr>
          <w:p w14:paraId="2CD17464" w14:textId="77777777" w:rsidR="00EA33A2" w:rsidRDefault="00000000">
            <w:pPr>
              <w:spacing w:after="0" w:line="252" w:lineRule="auto"/>
              <w:jc w:val="center"/>
            </w:pPr>
            <w:r>
              <w:rPr>
                <w:sz w:val="22"/>
              </w:rPr>
              <w:t>4</w:t>
            </w:r>
          </w:p>
        </w:tc>
        <w:tc>
          <w:tcPr>
            <w:tcW w:w="1224" w:type="dxa"/>
          </w:tcPr>
          <w:p w14:paraId="7A6ADC0B" w14:textId="77777777" w:rsidR="00EA33A2" w:rsidRDefault="00000000">
            <w:pPr>
              <w:spacing w:after="0" w:line="252" w:lineRule="auto"/>
              <w:jc w:val="center"/>
            </w:pPr>
            <w:r>
              <w:rPr>
                <w:sz w:val="22"/>
              </w:rPr>
              <w:t>yes</w:t>
            </w:r>
          </w:p>
        </w:tc>
        <w:tc>
          <w:tcPr>
            <w:tcW w:w="1296" w:type="dxa"/>
          </w:tcPr>
          <w:p w14:paraId="70888947" w14:textId="77777777" w:rsidR="00EA33A2" w:rsidRDefault="00000000">
            <w:pPr>
              <w:spacing w:after="0" w:line="252" w:lineRule="auto"/>
              <w:jc w:val="center"/>
            </w:pPr>
            <w:r>
              <w:rPr>
                <w:sz w:val="22"/>
              </w:rPr>
              <w:t>yes</w:t>
            </w:r>
          </w:p>
        </w:tc>
        <w:tc>
          <w:tcPr>
            <w:tcW w:w="792" w:type="dxa"/>
          </w:tcPr>
          <w:p w14:paraId="41076F97" w14:textId="77777777" w:rsidR="00EA33A2" w:rsidRDefault="00000000">
            <w:pPr>
              <w:spacing w:after="0" w:line="252" w:lineRule="auto"/>
              <w:jc w:val="center"/>
            </w:pPr>
            <w:r>
              <w:rPr>
                <w:sz w:val="22"/>
              </w:rPr>
              <w:t>TP</w:t>
            </w:r>
          </w:p>
        </w:tc>
      </w:tr>
      <w:tr w:rsidR="00EA33A2" w14:paraId="4A3430D2" w14:textId="77777777" w:rsidTr="00F6245F">
        <w:tc>
          <w:tcPr>
            <w:tcW w:w="648" w:type="dxa"/>
          </w:tcPr>
          <w:p w14:paraId="16A28657" w14:textId="77777777" w:rsidR="00EA33A2" w:rsidRDefault="00000000">
            <w:pPr>
              <w:spacing w:after="0" w:line="252" w:lineRule="auto"/>
              <w:jc w:val="center"/>
            </w:pPr>
            <w:r>
              <w:rPr>
                <w:sz w:val="22"/>
              </w:rPr>
              <w:t>6</w:t>
            </w:r>
          </w:p>
        </w:tc>
        <w:tc>
          <w:tcPr>
            <w:tcW w:w="1584" w:type="dxa"/>
          </w:tcPr>
          <w:p w14:paraId="74087C50" w14:textId="77777777" w:rsidR="00EA33A2" w:rsidRDefault="00000000">
            <w:pPr>
              <w:spacing w:after="0" w:line="252" w:lineRule="auto"/>
              <w:jc w:val="center"/>
            </w:pPr>
            <w:r>
              <w:rPr>
                <w:sz w:val="22"/>
              </w:rPr>
              <w:t>rainy</w:t>
            </w:r>
          </w:p>
        </w:tc>
        <w:tc>
          <w:tcPr>
            <w:tcW w:w="1152" w:type="dxa"/>
          </w:tcPr>
          <w:p w14:paraId="0495F88F" w14:textId="77777777" w:rsidR="00EA33A2" w:rsidRDefault="00000000">
            <w:pPr>
              <w:spacing w:after="0" w:line="252" w:lineRule="auto"/>
              <w:jc w:val="center"/>
            </w:pPr>
            <w:r>
              <w:rPr>
                <w:sz w:val="22"/>
              </w:rPr>
              <w:t>TRUE</w:t>
            </w:r>
          </w:p>
        </w:tc>
        <w:tc>
          <w:tcPr>
            <w:tcW w:w="720" w:type="dxa"/>
          </w:tcPr>
          <w:p w14:paraId="086D4438" w14:textId="77777777" w:rsidR="00EA33A2" w:rsidRDefault="00000000">
            <w:pPr>
              <w:spacing w:after="0" w:line="252" w:lineRule="auto"/>
              <w:jc w:val="center"/>
            </w:pPr>
            <w:r>
              <w:rPr>
                <w:sz w:val="22"/>
              </w:rPr>
              <w:t>2</w:t>
            </w:r>
          </w:p>
        </w:tc>
        <w:tc>
          <w:tcPr>
            <w:tcW w:w="1224" w:type="dxa"/>
          </w:tcPr>
          <w:p w14:paraId="62DEC9A5" w14:textId="77777777" w:rsidR="00EA33A2" w:rsidRDefault="00000000">
            <w:pPr>
              <w:spacing w:after="0" w:line="252" w:lineRule="auto"/>
              <w:jc w:val="center"/>
            </w:pPr>
            <w:r>
              <w:rPr>
                <w:sz w:val="22"/>
              </w:rPr>
              <w:t>no</w:t>
            </w:r>
          </w:p>
        </w:tc>
        <w:tc>
          <w:tcPr>
            <w:tcW w:w="1296" w:type="dxa"/>
          </w:tcPr>
          <w:p w14:paraId="17EAACB7" w14:textId="77777777" w:rsidR="00EA33A2" w:rsidRDefault="00000000">
            <w:pPr>
              <w:spacing w:after="0" w:line="252" w:lineRule="auto"/>
              <w:jc w:val="center"/>
            </w:pPr>
            <w:r>
              <w:rPr>
                <w:sz w:val="22"/>
              </w:rPr>
              <w:t>no</w:t>
            </w:r>
          </w:p>
        </w:tc>
        <w:tc>
          <w:tcPr>
            <w:tcW w:w="792" w:type="dxa"/>
          </w:tcPr>
          <w:p w14:paraId="20F09FEE" w14:textId="77777777" w:rsidR="00EA33A2" w:rsidRDefault="00000000">
            <w:pPr>
              <w:spacing w:after="0" w:line="252" w:lineRule="auto"/>
              <w:jc w:val="center"/>
            </w:pPr>
            <w:r>
              <w:rPr>
                <w:sz w:val="22"/>
              </w:rPr>
              <w:t>TN</w:t>
            </w:r>
          </w:p>
        </w:tc>
      </w:tr>
      <w:tr w:rsidR="00EA33A2" w14:paraId="44FC4880" w14:textId="77777777" w:rsidTr="00F6245F">
        <w:tc>
          <w:tcPr>
            <w:tcW w:w="648" w:type="dxa"/>
          </w:tcPr>
          <w:p w14:paraId="4F41CD71" w14:textId="77777777" w:rsidR="00EA33A2" w:rsidRDefault="00000000">
            <w:pPr>
              <w:spacing w:after="0" w:line="252" w:lineRule="auto"/>
              <w:jc w:val="center"/>
            </w:pPr>
            <w:r>
              <w:rPr>
                <w:sz w:val="22"/>
              </w:rPr>
              <w:t>7</w:t>
            </w:r>
          </w:p>
        </w:tc>
        <w:tc>
          <w:tcPr>
            <w:tcW w:w="1584" w:type="dxa"/>
          </w:tcPr>
          <w:p w14:paraId="2A734A22" w14:textId="77777777" w:rsidR="00EA33A2" w:rsidRDefault="00000000">
            <w:pPr>
              <w:spacing w:after="0" w:line="252" w:lineRule="auto"/>
              <w:jc w:val="center"/>
            </w:pPr>
            <w:r>
              <w:rPr>
                <w:sz w:val="22"/>
              </w:rPr>
              <w:t>overcast</w:t>
            </w:r>
          </w:p>
        </w:tc>
        <w:tc>
          <w:tcPr>
            <w:tcW w:w="1152" w:type="dxa"/>
          </w:tcPr>
          <w:p w14:paraId="23EFCB47" w14:textId="77777777" w:rsidR="00EA33A2" w:rsidRDefault="00000000">
            <w:pPr>
              <w:spacing w:after="0" w:line="252" w:lineRule="auto"/>
              <w:jc w:val="center"/>
            </w:pPr>
            <w:r>
              <w:rPr>
                <w:sz w:val="22"/>
              </w:rPr>
              <w:t>TRUE</w:t>
            </w:r>
          </w:p>
        </w:tc>
        <w:tc>
          <w:tcPr>
            <w:tcW w:w="720" w:type="dxa"/>
          </w:tcPr>
          <w:p w14:paraId="41561CDD" w14:textId="77777777" w:rsidR="00EA33A2" w:rsidRDefault="00000000">
            <w:pPr>
              <w:spacing w:after="0" w:line="252" w:lineRule="auto"/>
              <w:jc w:val="center"/>
            </w:pPr>
            <w:r>
              <w:rPr>
                <w:sz w:val="22"/>
              </w:rPr>
              <w:t>1</w:t>
            </w:r>
          </w:p>
        </w:tc>
        <w:tc>
          <w:tcPr>
            <w:tcW w:w="1224" w:type="dxa"/>
          </w:tcPr>
          <w:p w14:paraId="1F9E1B5C" w14:textId="77777777" w:rsidR="00EA33A2" w:rsidRDefault="00000000">
            <w:pPr>
              <w:spacing w:after="0" w:line="252" w:lineRule="auto"/>
              <w:jc w:val="center"/>
            </w:pPr>
            <w:r>
              <w:rPr>
                <w:sz w:val="22"/>
              </w:rPr>
              <w:t>yes</w:t>
            </w:r>
          </w:p>
        </w:tc>
        <w:tc>
          <w:tcPr>
            <w:tcW w:w="1296" w:type="dxa"/>
          </w:tcPr>
          <w:p w14:paraId="0F8C606E" w14:textId="77777777" w:rsidR="00EA33A2" w:rsidRDefault="00000000">
            <w:pPr>
              <w:spacing w:after="0" w:line="252" w:lineRule="auto"/>
              <w:jc w:val="center"/>
            </w:pPr>
            <w:r>
              <w:rPr>
                <w:sz w:val="22"/>
              </w:rPr>
              <w:t>yes</w:t>
            </w:r>
          </w:p>
        </w:tc>
        <w:tc>
          <w:tcPr>
            <w:tcW w:w="792" w:type="dxa"/>
          </w:tcPr>
          <w:p w14:paraId="175C24CB" w14:textId="77777777" w:rsidR="00EA33A2" w:rsidRDefault="00000000">
            <w:pPr>
              <w:spacing w:after="0" w:line="252" w:lineRule="auto"/>
              <w:jc w:val="center"/>
            </w:pPr>
            <w:r>
              <w:rPr>
                <w:sz w:val="22"/>
              </w:rPr>
              <w:t>TP</w:t>
            </w:r>
          </w:p>
        </w:tc>
      </w:tr>
      <w:tr w:rsidR="00EA33A2" w14:paraId="58BF01DB" w14:textId="77777777" w:rsidTr="00F6245F">
        <w:tc>
          <w:tcPr>
            <w:tcW w:w="648" w:type="dxa"/>
          </w:tcPr>
          <w:p w14:paraId="1D763EA7" w14:textId="77777777" w:rsidR="00EA33A2" w:rsidRDefault="00000000">
            <w:pPr>
              <w:spacing w:after="0" w:line="252" w:lineRule="auto"/>
              <w:jc w:val="center"/>
            </w:pPr>
            <w:r>
              <w:rPr>
                <w:sz w:val="22"/>
              </w:rPr>
              <w:t>8</w:t>
            </w:r>
          </w:p>
        </w:tc>
        <w:tc>
          <w:tcPr>
            <w:tcW w:w="1584" w:type="dxa"/>
          </w:tcPr>
          <w:p w14:paraId="5C4E5293" w14:textId="77777777" w:rsidR="00EA33A2" w:rsidRDefault="00000000">
            <w:pPr>
              <w:spacing w:after="0" w:line="252" w:lineRule="auto"/>
              <w:jc w:val="center"/>
            </w:pPr>
            <w:r>
              <w:rPr>
                <w:sz w:val="22"/>
              </w:rPr>
              <w:t>sunny</w:t>
            </w:r>
          </w:p>
        </w:tc>
        <w:tc>
          <w:tcPr>
            <w:tcW w:w="1152" w:type="dxa"/>
          </w:tcPr>
          <w:p w14:paraId="43C2BD4D" w14:textId="77777777" w:rsidR="00EA33A2" w:rsidRDefault="00000000">
            <w:pPr>
              <w:spacing w:after="0" w:line="252" w:lineRule="auto"/>
              <w:jc w:val="center"/>
            </w:pPr>
            <w:r>
              <w:rPr>
                <w:sz w:val="22"/>
              </w:rPr>
              <w:t>FALSE</w:t>
            </w:r>
          </w:p>
        </w:tc>
        <w:tc>
          <w:tcPr>
            <w:tcW w:w="720" w:type="dxa"/>
          </w:tcPr>
          <w:p w14:paraId="20E4FC08" w14:textId="77777777" w:rsidR="00EA33A2" w:rsidRDefault="00000000">
            <w:pPr>
              <w:spacing w:after="0" w:line="252" w:lineRule="auto"/>
              <w:jc w:val="center"/>
            </w:pPr>
            <w:r>
              <w:rPr>
                <w:sz w:val="22"/>
              </w:rPr>
              <w:t>3</w:t>
            </w:r>
          </w:p>
        </w:tc>
        <w:tc>
          <w:tcPr>
            <w:tcW w:w="1224" w:type="dxa"/>
          </w:tcPr>
          <w:p w14:paraId="0BA57635" w14:textId="77777777" w:rsidR="00EA33A2" w:rsidRDefault="00000000">
            <w:pPr>
              <w:spacing w:after="0" w:line="252" w:lineRule="auto"/>
              <w:jc w:val="center"/>
            </w:pPr>
            <w:r>
              <w:rPr>
                <w:sz w:val="22"/>
              </w:rPr>
              <w:t>no</w:t>
            </w:r>
          </w:p>
        </w:tc>
        <w:tc>
          <w:tcPr>
            <w:tcW w:w="1296" w:type="dxa"/>
          </w:tcPr>
          <w:p w14:paraId="65B484AD" w14:textId="77777777" w:rsidR="00EA33A2" w:rsidRDefault="00000000">
            <w:pPr>
              <w:spacing w:after="0" w:line="252" w:lineRule="auto"/>
              <w:jc w:val="center"/>
            </w:pPr>
            <w:r>
              <w:rPr>
                <w:sz w:val="22"/>
              </w:rPr>
              <w:t>no</w:t>
            </w:r>
          </w:p>
        </w:tc>
        <w:tc>
          <w:tcPr>
            <w:tcW w:w="792" w:type="dxa"/>
          </w:tcPr>
          <w:p w14:paraId="5952CE3E" w14:textId="77777777" w:rsidR="00EA33A2" w:rsidRDefault="00000000">
            <w:pPr>
              <w:spacing w:after="0" w:line="252" w:lineRule="auto"/>
              <w:jc w:val="center"/>
            </w:pPr>
            <w:r>
              <w:rPr>
                <w:sz w:val="22"/>
              </w:rPr>
              <w:t>TN</w:t>
            </w:r>
          </w:p>
        </w:tc>
      </w:tr>
      <w:tr w:rsidR="00EA33A2" w14:paraId="330374B2" w14:textId="77777777" w:rsidTr="00F6245F">
        <w:tc>
          <w:tcPr>
            <w:tcW w:w="648" w:type="dxa"/>
          </w:tcPr>
          <w:p w14:paraId="32B70687" w14:textId="77777777" w:rsidR="00EA33A2" w:rsidRDefault="00000000">
            <w:pPr>
              <w:spacing w:after="0" w:line="252" w:lineRule="auto"/>
              <w:jc w:val="center"/>
            </w:pPr>
            <w:r>
              <w:rPr>
                <w:sz w:val="22"/>
              </w:rPr>
              <w:t>9</w:t>
            </w:r>
          </w:p>
        </w:tc>
        <w:tc>
          <w:tcPr>
            <w:tcW w:w="1584" w:type="dxa"/>
          </w:tcPr>
          <w:p w14:paraId="328225F6" w14:textId="77777777" w:rsidR="00EA33A2" w:rsidRDefault="00000000">
            <w:pPr>
              <w:spacing w:after="0" w:line="252" w:lineRule="auto"/>
              <w:jc w:val="center"/>
            </w:pPr>
            <w:r>
              <w:rPr>
                <w:sz w:val="22"/>
              </w:rPr>
              <w:t>sunny</w:t>
            </w:r>
          </w:p>
        </w:tc>
        <w:tc>
          <w:tcPr>
            <w:tcW w:w="1152" w:type="dxa"/>
          </w:tcPr>
          <w:p w14:paraId="45F71BB1" w14:textId="77777777" w:rsidR="00EA33A2" w:rsidRDefault="00000000">
            <w:pPr>
              <w:spacing w:after="0" w:line="252" w:lineRule="auto"/>
              <w:jc w:val="center"/>
            </w:pPr>
            <w:r>
              <w:rPr>
                <w:sz w:val="22"/>
              </w:rPr>
              <w:t>FALSE</w:t>
            </w:r>
          </w:p>
        </w:tc>
        <w:tc>
          <w:tcPr>
            <w:tcW w:w="720" w:type="dxa"/>
          </w:tcPr>
          <w:p w14:paraId="33EE4086" w14:textId="77777777" w:rsidR="00EA33A2" w:rsidRDefault="00000000">
            <w:pPr>
              <w:spacing w:after="0" w:line="252" w:lineRule="auto"/>
              <w:jc w:val="center"/>
            </w:pPr>
            <w:r>
              <w:rPr>
                <w:sz w:val="22"/>
              </w:rPr>
              <w:t>3</w:t>
            </w:r>
          </w:p>
        </w:tc>
        <w:tc>
          <w:tcPr>
            <w:tcW w:w="1224" w:type="dxa"/>
          </w:tcPr>
          <w:p w14:paraId="562E2BBF" w14:textId="77777777" w:rsidR="00EA33A2" w:rsidRDefault="00000000">
            <w:pPr>
              <w:spacing w:after="0" w:line="252" w:lineRule="auto"/>
              <w:jc w:val="center"/>
            </w:pPr>
            <w:r>
              <w:rPr>
                <w:sz w:val="22"/>
              </w:rPr>
              <w:t>yes</w:t>
            </w:r>
          </w:p>
        </w:tc>
        <w:tc>
          <w:tcPr>
            <w:tcW w:w="1296" w:type="dxa"/>
          </w:tcPr>
          <w:p w14:paraId="44511AC6" w14:textId="77777777" w:rsidR="00EA33A2" w:rsidRDefault="00000000">
            <w:pPr>
              <w:spacing w:after="0" w:line="252" w:lineRule="auto"/>
              <w:jc w:val="center"/>
            </w:pPr>
            <w:r>
              <w:rPr>
                <w:sz w:val="22"/>
              </w:rPr>
              <w:t>no</w:t>
            </w:r>
          </w:p>
        </w:tc>
        <w:tc>
          <w:tcPr>
            <w:tcW w:w="792" w:type="dxa"/>
          </w:tcPr>
          <w:p w14:paraId="767CF658" w14:textId="77777777" w:rsidR="00EA33A2" w:rsidRDefault="00000000">
            <w:pPr>
              <w:spacing w:after="0" w:line="252" w:lineRule="auto"/>
              <w:jc w:val="center"/>
            </w:pPr>
            <w:r>
              <w:rPr>
                <w:sz w:val="22"/>
              </w:rPr>
              <w:t>FN</w:t>
            </w:r>
          </w:p>
        </w:tc>
      </w:tr>
      <w:tr w:rsidR="00EA33A2" w14:paraId="3AD79F21" w14:textId="77777777" w:rsidTr="00F6245F">
        <w:tc>
          <w:tcPr>
            <w:tcW w:w="648" w:type="dxa"/>
          </w:tcPr>
          <w:p w14:paraId="26A0ABB4" w14:textId="77777777" w:rsidR="00EA33A2" w:rsidRDefault="00000000">
            <w:pPr>
              <w:spacing w:after="0" w:line="252" w:lineRule="auto"/>
              <w:jc w:val="center"/>
            </w:pPr>
            <w:r>
              <w:rPr>
                <w:sz w:val="22"/>
              </w:rPr>
              <w:t>10</w:t>
            </w:r>
          </w:p>
        </w:tc>
        <w:tc>
          <w:tcPr>
            <w:tcW w:w="1584" w:type="dxa"/>
          </w:tcPr>
          <w:p w14:paraId="7CE7E676" w14:textId="77777777" w:rsidR="00EA33A2" w:rsidRDefault="00000000">
            <w:pPr>
              <w:spacing w:after="0" w:line="252" w:lineRule="auto"/>
              <w:jc w:val="center"/>
            </w:pPr>
            <w:r>
              <w:rPr>
                <w:sz w:val="22"/>
              </w:rPr>
              <w:t>rainy</w:t>
            </w:r>
          </w:p>
        </w:tc>
        <w:tc>
          <w:tcPr>
            <w:tcW w:w="1152" w:type="dxa"/>
          </w:tcPr>
          <w:p w14:paraId="67814768" w14:textId="77777777" w:rsidR="00EA33A2" w:rsidRDefault="00000000">
            <w:pPr>
              <w:spacing w:after="0" w:line="252" w:lineRule="auto"/>
              <w:jc w:val="center"/>
            </w:pPr>
            <w:r>
              <w:rPr>
                <w:sz w:val="22"/>
              </w:rPr>
              <w:t>FALSE</w:t>
            </w:r>
          </w:p>
        </w:tc>
        <w:tc>
          <w:tcPr>
            <w:tcW w:w="720" w:type="dxa"/>
          </w:tcPr>
          <w:p w14:paraId="659D5B70" w14:textId="77777777" w:rsidR="00EA33A2" w:rsidRDefault="00000000">
            <w:pPr>
              <w:spacing w:after="0" w:line="252" w:lineRule="auto"/>
              <w:jc w:val="center"/>
            </w:pPr>
            <w:r>
              <w:rPr>
                <w:sz w:val="22"/>
              </w:rPr>
              <w:t>4</w:t>
            </w:r>
          </w:p>
        </w:tc>
        <w:tc>
          <w:tcPr>
            <w:tcW w:w="1224" w:type="dxa"/>
          </w:tcPr>
          <w:p w14:paraId="60C9BECA" w14:textId="77777777" w:rsidR="00EA33A2" w:rsidRDefault="00000000">
            <w:pPr>
              <w:spacing w:after="0" w:line="252" w:lineRule="auto"/>
              <w:jc w:val="center"/>
            </w:pPr>
            <w:r>
              <w:rPr>
                <w:sz w:val="22"/>
              </w:rPr>
              <w:t>yes</w:t>
            </w:r>
          </w:p>
        </w:tc>
        <w:tc>
          <w:tcPr>
            <w:tcW w:w="1296" w:type="dxa"/>
          </w:tcPr>
          <w:p w14:paraId="36A922D3" w14:textId="77777777" w:rsidR="00EA33A2" w:rsidRDefault="00000000">
            <w:pPr>
              <w:spacing w:after="0" w:line="252" w:lineRule="auto"/>
              <w:jc w:val="center"/>
            </w:pPr>
            <w:r>
              <w:rPr>
                <w:sz w:val="22"/>
              </w:rPr>
              <w:t>yes</w:t>
            </w:r>
          </w:p>
        </w:tc>
        <w:tc>
          <w:tcPr>
            <w:tcW w:w="792" w:type="dxa"/>
          </w:tcPr>
          <w:p w14:paraId="11A9D185" w14:textId="77777777" w:rsidR="00EA33A2" w:rsidRDefault="00000000">
            <w:pPr>
              <w:spacing w:after="0" w:line="252" w:lineRule="auto"/>
              <w:jc w:val="center"/>
            </w:pPr>
            <w:r>
              <w:rPr>
                <w:sz w:val="22"/>
              </w:rPr>
              <w:t>TP</w:t>
            </w:r>
          </w:p>
        </w:tc>
      </w:tr>
      <w:tr w:rsidR="00EA33A2" w14:paraId="112BCCEE" w14:textId="77777777" w:rsidTr="00F6245F">
        <w:tc>
          <w:tcPr>
            <w:tcW w:w="648" w:type="dxa"/>
          </w:tcPr>
          <w:p w14:paraId="7D007739" w14:textId="77777777" w:rsidR="00EA33A2" w:rsidRDefault="00000000">
            <w:pPr>
              <w:spacing w:after="0" w:line="252" w:lineRule="auto"/>
              <w:jc w:val="center"/>
            </w:pPr>
            <w:r>
              <w:rPr>
                <w:sz w:val="22"/>
              </w:rPr>
              <w:t>11</w:t>
            </w:r>
          </w:p>
        </w:tc>
        <w:tc>
          <w:tcPr>
            <w:tcW w:w="1584" w:type="dxa"/>
          </w:tcPr>
          <w:p w14:paraId="15EAB56E" w14:textId="77777777" w:rsidR="00EA33A2" w:rsidRDefault="00000000">
            <w:pPr>
              <w:spacing w:after="0" w:line="252" w:lineRule="auto"/>
              <w:jc w:val="center"/>
            </w:pPr>
            <w:r>
              <w:rPr>
                <w:sz w:val="22"/>
              </w:rPr>
              <w:t>sunny</w:t>
            </w:r>
          </w:p>
        </w:tc>
        <w:tc>
          <w:tcPr>
            <w:tcW w:w="1152" w:type="dxa"/>
          </w:tcPr>
          <w:p w14:paraId="683EE9D7" w14:textId="77777777" w:rsidR="00EA33A2" w:rsidRDefault="00000000">
            <w:pPr>
              <w:spacing w:after="0" w:line="252" w:lineRule="auto"/>
              <w:jc w:val="center"/>
            </w:pPr>
            <w:r>
              <w:rPr>
                <w:sz w:val="22"/>
              </w:rPr>
              <w:t>TRUE</w:t>
            </w:r>
          </w:p>
        </w:tc>
        <w:tc>
          <w:tcPr>
            <w:tcW w:w="720" w:type="dxa"/>
          </w:tcPr>
          <w:p w14:paraId="509DD5BD" w14:textId="77777777" w:rsidR="00EA33A2" w:rsidRDefault="00000000">
            <w:pPr>
              <w:spacing w:after="0" w:line="252" w:lineRule="auto"/>
              <w:jc w:val="center"/>
            </w:pPr>
            <w:r>
              <w:rPr>
                <w:sz w:val="22"/>
              </w:rPr>
              <w:t>2</w:t>
            </w:r>
          </w:p>
        </w:tc>
        <w:tc>
          <w:tcPr>
            <w:tcW w:w="1224" w:type="dxa"/>
          </w:tcPr>
          <w:p w14:paraId="521D9E6F" w14:textId="77777777" w:rsidR="00EA33A2" w:rsidRDefault="00000000">
            <w:pPr>
              <w:spacing w:after="0" w:line="252" w:lineRule="auto"/>
              <w:jc w:val="center"/>
            </w:pPr>
            <w:r>
              <w:rPr>
                <w:sz w:val="22"/>
              </w:rPr>
              <w:t>yes</w:t>
            </w:r>
          </w:p>
        </w:tc>
        <w:tc>
          <w:tcPr>
            <w:tcW w:w="1296" w:type="dxa"/>
          </w:tcPr>
          <w:p w14:paraId="5553DBF1" w14:textId="77777777" w:rsidR="00EA33A2" w:rsidRDefault="00000000">
            <w:pPr>
              <w:spacing w:after="0" w:line="252" w:lineRule="auto"/>
              <w:jc w:val="center"/>
            </w:pPr>
            <w:r>
              <w:rPr>
                <w:sz w:val="22"/>
              </w:rPr>
              <w:t>no</w:t>
            </w:r>
          </w:p>
        </w:tc>
        <w:tc>
          <w:tcPr>
            <w:tcW w:w="792" w:type="dxa"/>
          </w:tcPr>
          <w:p w14:paraId="0D29A1AB" w14:textId="77777777" w:rsidR="00EA33A2" w:rsidRDefault="00000000">
            <w:pPr>
              <w:spacing w:after="0" w:line="252" w:lineRule="auto"/>
              <w:jc w:val="center"/>
            </w:pPr>
            <w:r>
              <w:rPr>
                <w:sz w:val="22"/>
              </w:rPr>
              <w:t>FN</w:t>
            </w:r>
          </w:p>
        </w:tc>
      </w:tr>
      <w:tr w:rsidR="00EA33A2" w14:paraId="1503108E" w14:textId="77777777" w:rsidTr="00F6245F">
        <w:tc>
          <w:tcPr>
            <w:tcW w:w="648" w:type="dxa"/>
          </w:tcPr>
          <w:p w14:paraId="58617597" w14:textId="77777777" w:rsidR="00EA33A2" w:rsidRDefault="00000000">
            <w:pPr>
              <w:spacing w:after="0" w:line="252" w:lineRule="auto"/>
              <w:jc w:val="center"/>
            </w:pPr>
            <w:r>
              <w:rPr>
                <w:sz w:val="22"/>
              </w:rPr>
              <w:t>12</w:t>
            </w:r>
          </w:p>
        </w:tc>
        <w:tc>
          <w:tcPr>
            <w:tcW w:w="1584" w:type="dxa"/>
          </w:tcPr>
          <w:p w14:paraId="2DE9055D" w14:textId="77777777" w:rsidR="00EA33A2" w:rsidRDefault="00000000">
            <w:pPr>
              <w:spacing w:after="0" w:line="252" w:lineRule="auto"/>
              <w:jc w:val="center"/>
            </w:pPr>
            <w:r>
              <w:rPr>
                <w:sz w:val="22"/>
              </w:rPr>
              <w:t>overcast</w:t>
            </w:r>
          </w:p>
        </w:tc>
        <w:tc>
          <w:tcPr>
            <w:tcW w:w="1152" w:type="dxa"/>
          </w:tcPr>
          <w:p w14:paraId="5F7F7CA7" w14:textId="77777777" w:rsidR="00EA33A2" w:rsidRDefault="00000000">
            <w:pPr>
              <w:spacing w:after="0" w:line="252" w:lineRule="auto"/>
              <w:jc w:val="center"/>
            </w:pPr>
            <w:r>
              <w:rPr>
                <w:sz w:val="22"/>
              </w:rPr>
              <w:t>TRUE</w:t>
            </w:r>
          </w:p>
        </w:tc>
        <w:tc>
          <w:tcPr>
            <w:tcW w:w="720" w:type="dxa"/>
          </w:tcPr>
          <w:p w14:paraId="38DDF187" w14:textId="77777777" w:rsidR="00EA33A2" w:rsidRDefault="00000000">
            <w:pPr>
              <w:spacing w:after="0" w:line="252" w:lineRule="auto"/>
              <w:jc w:val="center"/>
            </w:pPr>
            <w:r>
              <w:rPr>
                <w:sz w:val="22"/>
              </w:rPr>
              <w:t>1</w:t>
            </w:r>
          </w:p>
        </w:tc>
        <w:tc>
          <w:tcPr>
            <w:tcW w:w="1224" w:type="dxa"/>
          </w:tcPr>
          <w:p w14:paraId="3587A03C" w14:textId="77777777" w:rsidR="00EA33A2" w:rsidRDefault="00000000">
            <w:pPr>
              <w:spacing w:after="0" w:line="252" w:lineRule="auto"/>
              <w:jc w:val="center"/>
            </w:pPr>
            <w:r>
              <w:rPr>
                <w:sz w:val="22"/>
              </w:rPr>
              <w:t>yes</w:t>
            </w:r>
          </w:p>
        </w:tc>
        <w:tc>
          <w:tcPr>
            <w:tcW w:w="1296" w:type="dxa"/>
          </w:tcPr>
          <w:p w14:paraId="2F1AEF9F" w14:textId="77777777" w:rsidR="00EA33A2" w:rsidRDefault="00000000">
            <w:pPr>
              <w:spacing w:after="0" w:line="252" w:lineRule="auto"/>
              <w:jc w:val="center"/>
            </w:pPr>
            <w:r>
              <w:rPr>
                <w:sz w:val="22"/>
              </w:rPr>
              <w:t>yes</w:t>
            </w:r>
          </w:p>
        </w:tc>
        <w:tc>
          <w:tcPr>
            <w:tcW w:w="792" w:type="dxa"/>
          </w:tcPr>
          <w:p w14:paraId="376767BA" w14:textId="77777777" w:rsidR="00EA33A2" w:rsidRDefault="00000000">
            <w:pPr>
              <w:spacing w:after="0" w:line="252" w:lineRule="auto"/>
              <w:jc w:val="center"/>
            </w:pPr>
            <w:r>
              <w:rPr>
                <w:sz w:val="22"/>
              </w:rPr>
              <w:t>TP</w:t>
            </w:r>
          </w:p>
        </w:tc>
      </w:tr>
      <w:tr w:rsidR="00EA33A2" w14:paraId="7314621B" w14:textId="77777777" w:rsidTr="00F6245F">
        <w:tc>
          <w:tcPr>
            <w:tcW w:w="648" w:type="dxa"/>
          </w:tcPr>
          <w:p w14:paraId="319EE417" w14:textId="77777777" w:rsidR="00EA33A2" w:rsidRDefault="00000000">
            <w:pPr>
              <w:spacing w:after="0" w:line="252" w:lineRule="auto"/>
              <w:jc w:val="center"/>
            </w:pPr>
            <w:r>
              <w:rPr>
                <w:sz w:val="22"/>
              </w:rPr>
              <w:t>13</w:t>
            </w:r>
          </w:p>
        </w:tc>
        <w:tc>
          <w:tcPr>
            <w:tcW w:w="1584" w:type="dxa"/>
          </w:tcPr>
          <w:p w14:paraId="37A10B4A" w14:textId="77777777" w:rsidR="00EA33A2" w:rsidRDefault="00000000">
            <w:pPr>
              <w:spacing w:after="0" w:line="252" w:lineRule="auto"/>
              <w:jc w:val="center"/>
            </w:pPr>
            <w:r>
              <w:rPr>
                <w:sz w:val="22"/>
              </w:rPr>
              <w:t>overcast</w:t>
            </w:r>
          </w:p>
        </w:tc>
        <w:tc>
          <w:tcPr>
            <w:tcW w:w="1152" w:type="dxa"/>
          </w:tcPr>
          <w:p w14:paraId="383AF3EB" w14:textId="77777777" w:rsidR="00EA33A2" w:rsidRDefault="00000000">
            <w:pPr>
              <w:spacing w:after="0" w:line="252" w:lineRule="auto"/>
              <w:jc w:val="center"/>
            </w:pPr>
            <w:r>
              <w:rPr>
                <w:sz w:val="22"/>
              </w:rPr>
              <w:t>FALSE</w:t>
            </w:r>
          </w:p>
        </w:tc>
        <w:tc>
          <w:tcPr>
            <w:tcW w:w="720" w:type="dxa"/>
          </w:tcPr>
          <w:p w14:paraId="48AC56A3" w14:textId="77777777" w:rsidR="00EA33A2" w:rsidRDefault="00000000">
            <w:pPr>
              <w:spacing w:after="0" w:line="252" w:lineRule="auto"/>
              <w:jc w:val="center"/>
            </w:pPr>
            <w:r>
              <w:rPr>
                <w:sz w:val="22"/>
              </w:rPr>
              <w:t>1</w:t>
            </w:r>
          </w:p>
        </w:tc>
        <w:tc>
          <w:tcPr>
            <w:tcW w:w="1224" w:type="dxa"/>
          </w:tcPr>
          <w:p w14:paraId="16848402" w14:textId="77777777" w:rsidR="00EA33A2" w:rsidRDefault="00000000">
            <w:pPr>
              <w:spacing w:after="0" w:line="252" w:lineRule="auto"/>
              <w:jc w:val="center"/>
            </w:pPr>
            <w:r>
              <w:rPr>
                <w:sz w:val="22"/>
              </w:rPr>
              <w:t>yes</w:t>
            </w:r>
          </w:p>
        </w:tc>
        <w:tc>
          <w:tcPr>
            <w:tcW w:w="1296" w:type="dxa"/>
          </w:tcPr>
          <w:p w14:paraId="74C8FD91" w14:textId="77777777" w:rsidR="00EA33A2" w:rsidRDefault="00000000">
            <w:pPr>
              <w:spacing w:after="0" w:line="252" w:lineRule="auto"/>
              <w:jc w:val="center"/>
            </w:pPr>
            <w:r>
              <w:rPr>
                <w:sz w:val="22"/>
              </w:rPr>
              <w:t>yes</w:t>
            </w:r>
          </w:p>
        </w:tc>
        <w:tc>
          <w:tcPr>
            <w:tcW w:w="792" w:type="dxa"/>
          </w:tcPr>
          <w:p w14:paraId="5DB49065" w14:textId="77777777" w:rsidR="00EA33A2" w:rsidRDefault="00000000">
            <w:pPr>
              <w:spacing w:after="0" w:line="252" w:lineRule="auto"/>
              <w:jc w:val="center"/>
            </w:pPr>
            <w:r>
              <w:rPr>
                <w:sz w:val="22"/>
              </w:rPr>
              <w:t>TP</w:t>
            </w:r>
          </w:p>
        </w:tc>
      </w:tr>
      <w:tr w:rsidR="00EA33A2" w14:paraId="2F5CC651" w14:textId="77777777" w:rsidTr="00F6245F">
        <w:tc>
          <w:tcPr>
            <w:tcW w:w="648" w:type="dxa"/>
          </w:tcPr>
          <w:p w14:paraId="7004A9D4" w14:textId="77777777" w:rsidR="00EA33A2" w:rsidRDefault="00000000">
            <w:pPr>
              <w:spacing w:after="0" w:line="252" w:lineRule="auto"/>
              <w:jc w:val="center"/>
            </w:pPr>
            <w:r>
              <w:rPr>
                <w:sz w:val="22"/>
              </w:rPr>
              <w:t>14</w:t>
            </w:r>
          </w:p>
        </w:tc>
        <w:tc>
          <w:tcPr>
            <w:tcW w:w="1584" w:type="dxa"/>
          </w:tcPr>
          <w:p w14:paraId="7DF42C50" w14:textId="77777777" w:rsidR="00EA33A2" w:rsidRDefault="00000000">
            <w:pPr>
              <w:spacing w:after="0" w:line="252" w:lineRule="auto"/>
              <w:jc w:val="center"/>
            </w:pPr>
            <w:r>
              <w:rPr>
                <w:sz w:val="22"/>
              </w:rPr>
              <w:t>rainy</w:t>
            </w:r>
          </w:p>
        </w:tc>
        <w:tc>
          <w:tcPr>
            <w:tcW w:w="1152" w:type="dxa"/>
          </w:tcPr>
          <w:p w14:paraId="1B54F479" w14:textId="77777777" w:rsidR="00EA33A2" w:rsidRDefault="00000000">
            <w:pPr>
              <w:spacing w:after="0" w:line="252" w:lineRule="auto"/>
              <w:jc w:val="center"/>
            </w:pPr>
            <w:r>
              <w:rPr>
                <w:sz w:val="22"/>
              </w:rPr>
              <w:t>TRUE</w:t>
            </w:r>
          </w:p>
        </w:tc>
        <w:tc>
          <w:tcPr>
            <w:tcW w:w="720" w:type="dxa"/>
          </w:tcPr>
          <w:p w14:paraId="25337FBB" w14:textId="77777777" w:rsidR="00EA33A2" w:rsidRDefault="00000000">
            <w:pPr>
              <w:spacing w:after="0" w:line="252" w:lineRule="auto"/>
              <w:jc w:val="center"/>
            </w:pPr>
            <w:r>
              <w:rPr>
                <w:sz w:val="22"/>
              </w:rPr>
              <w:t>2</w:t>
            </w:r>
          </w:p>
        </w:tc>
        <w:tc>
          <w:tcPr>
            <w:tcW w:w="1224" w:type="dxa"/>
          </w:tcPr>
          <w:p w14:paraId="43B7DE22" w14:textId="77777777" w:rsidR="00EA33A2" w:rsidRDefault="00000000">
            <w:pPr>
              <w:spacing w:after="0" w:line="252" w:lineRule="auto"/>
              <w:jc w:val="center"/>
            </w:pPr>
            <w:r>
              <w:rPr>
                <w:sz w:val="22"/>
              </w:rPr>
              <w:t>no</w:t>
            </w:r>
          </w:p>
        </w:tc>
        <w:tc>
          <w:tcPr>
            <w:tcW w:w="1296" w:type="dxa"/>
          </w:tcPr>
          <w:p w14:paraId="7FD196D7" w14:textId="77777777" w:rsidR="00EA33A2" w:rsidRDefault="00000000">
            <w:pPr>
              <w:spacing w:after="0" w:line="252" w:lineRule="auto"/>
              <w:jc w:val="center"/>
            </w:pPr>
            <w:r>
              <w:rPr>
                <w:sz w:val="22"/>
              </w:rPr>
              <w:t>no</w:t>
            </w:r>
          </w:p>
        </w:tc>
        <w:tc>
          <w:tcPr>
            <w:tcW w:w="792" w:type="dxa"/>
          </w:tcPr>
          <w:p w14:paraId="2694A3CD" w14:textId="77777777" w:rsidR="00EA33A2" w:rsidRDefault="00000000">
            <w:pPr>
              <w:spacing w:after="0" w:line="252" w:lineRule="auto"/>
              <w:jc w:val="center"/>
            </w:pPr>
            <w:r>
              <w:rPr>
                <w:sz w:val="22"/>
              </w:rPr>
              <w:t>TN</w:t>
            </w:r>
          </w:p>
        </w:tc>
      </w:tr>
    </w:tbl>
    <w:p w14:paraId="1530D8E9" w14:textId="77777777" w:rsidR="00EA33A2" w:rsidRDefault="00EA33A2">
      <w:pPr>
        <w:spacing w:after="0" w:line="40" w:lineRule="exact"/>
      </w:pPr>
    </w:p>
    <w:p w14:paraId="0DFE2110" w14:textId="77777777" w:rsidR="00EA33A2" w:rsidRDefault="00000000">
      <w:pPr>
        <w:pStyle w:val="Heading3"/>
      </w:pPr>
      <w:r>
        <w:t>b Ma trận nhầm lẫn</w:t>
      </w:r>
    </w:p>
    <w:tbl>
      <w:tblPr>
        <w:tblStyle w:val="TableGrid"/>
        <w:tblW w:w="0" w:type="auto"/>
        <w:tblLayout w:type="fixed"/>
        <w:tblLook w:val="04A0" w:firstRow="1" w:lastRow="0" w:firstColumn="1" w:lastColumn="0" w:noHBand="0" w:noVBand="1"/>
      </w:tblPr>
      <w:tblGrid>
        <w:gridCol w:w="2880"/>
        <w:gridCol w:w="1728"/>
        <w:gridCol w:w="1728"/>
        <w:gridCol w:w="1008"/>
      </w:tblGrid>
      <w:tr w:rsidR="00EA33A2" w14:paraId="1C395C0C" w14:textId="77777777" w:rsidTr="00F6245F">
        <w:tc>
          <w:tcPr>
            <w:tcW w:w="2880" w:type="dxa"/>
          </w:tcPr>
          <w:p w14:paraId="6947220D" w14:textId="77777777" w:rsidR="00EA33A2" w:rsidRDefault="00000000">
            <w:pPr>
              <w:keepNext/>
              <w:spacing w:after="0" w:line="252" w:lineRule="auto"/>
              <w:jc w:val="center"/>
            </w:pPr>
            <w:r>
              <w:rPr>
                <w:b/>
                <w:sz w:val="22"/>
              </w:rPr>
              <w:t>Thực tế / Dự đoán</w:t>
            </w:r>
          </w:p>
        </w:tc>
        <w:tc>
          <w:tcPr>
            <w:tcW w:w="1728" w:type="dxa"/>
          </w:tcPr>
          <w:p w14:paraId="68F23240" w14:textId="77777777" w:rsidR="00EA33A2" w:rsidRDefault="00000000">
            <w:pPr>
              <w:keepNext/>
              <w:spacing w:after="0" w:line="252" w:lineRule="auto"/>
              <w:jc w:val="center"/>
            </w:pPr>
            <w:r>
              <w:rPr>
                <w:b/>
                <w:sz w:val="22"/>
              </w:rPr>
              <w:t>yes</w:t>
            </w:r>
          </w:p>
        </w:tc>
        <w:tc>
          <w:tcPr>
            <w:tcW w:w="1728" w:type="dxa"/>
          </w:tcPr>
          <w:p w14:paraId="2E7E9FD0" w14:textId="77777777" w:rsidR="00EA33A2" w:rsidRDefault="00000000">
            <w:pPr>
              <w:keepNext/>
              <w:spacing w:after="0" w:line="252" w:lineRule="auto"/>
              <w:jc w:val="center"/>
            </w:pPr>
            <w:r>
              <w:rPr>
                <w:b/>
                <w:sz w:val="22"/>
              </w:rPr>
              <w:t>no</w:t>
            </w:r>
          </w:p>
        </w:tc>
        <w:tc>
          <w:tcPr>
            <w:tcW w:w="1008" w:type="dxa"/>
          </w:tcPr>
          <w:p w14:paraId="4AC5AAE1" w14:textId="77777777" w:rsidR="00EA33A2" w:rsidRDefault="00000000">
            <w:pPr>
              <w:keepNext/>
              <w:spacing w:after="0" w:line="252" w:lineRule="auto"/>
              <w:jc w:val="center"/>
            </w:pPr>
            <w:r>
              <w:rPr>
                <w:b/>
                <w:sz w:val="22"/>
              </w:rPr>
              <w:t>Tổng</w:t>
            </w:r>
          </w:p>
        </w:tc>
      </w:tr>
      <w:tr w:rsidR="00EA33A2" w14:paraId="6F8A8D72" w14:textId="77777777" w:rsidTr="00F6245F">
        <w:tc>
          <w:tcPr>
            <w:tcW w:w="2880" w:type="dxa"/>
          </w:tcPr>
          <w:p w14:paraId="5F8CF7D2" w14:textId="77777777" w:rsidR="00EA33A2" w:rsidRDefault="00000000">
            <w:pPr>
              <w:keepNext/>
              <w:spacing w:after="0" w:line="252" w:lineRule="auto"/>
              <w:jc w:val="center"/>
            </w:pPr>
            <w:r>
              <w:rPr>
                <w:sz w:val="22"/>
              </w:rPr>
              <w:t>yes</w:t>
            </w:r>
          </w:p>
        </w:tc>
        <w:tc>
          <w:tcPr>
            <w:tcW w:w="1728" w:type="dxa"/>
          </w:tcPr>
          <w:p w14:paraId="3E0C2DB9" w14:textId="77777777" w:rsidR="00EA33A2" w:rsidRDefault="00000000">
            <w:pPr>
              <w:keepNext/>
              <w:spacing w:after="0" w:line="252" w:lineRule="auto"/>
              <w:jc w:val="center"/>
            </w:pPr>
            <w:r>
              <w:rPr>
                <w:sz w:val="22"/>
              </w:rPr>
              <w:t>7 (TP)</w:t>
            </w:r>
          </w:p>
        </w:tc>
        <w:tc>
          <w:tcPr>
            <w:tcW w:w="1728" w:type="dxa"/>
          </w:tcPr>
          <w:p w14:paraId="7442E467" w14:textId="77777777" w:rsidR="00EA33A2" w:rsidRDefault="00000000">
            <w:pPr>
              <w:keepNext/>
              <w:spacing w:after="0" w:line="252" w:lineRule="auto"/>
              <w:jc w:val="center"/>
            </w:pPr>
            <w:r>
              <w:rPr>
                <w:sz w:val="22"/>
              </w:rPr>
              <w:t>2 (FN)</w:t>
            </w:r>
          </w:p>
        </w:tc>
        <w:tc>
          <w:tcPr>
            <w:tcW w:w="1008" w:type="dxa"/>
          </w:tcPr>
          <w:p w14:paraId="45412739" w14:textId="77777777" w:rsidR="00EA33A2" w:rsidRDefault="00000000">
            <w:pPr>
              <w:keepNext/>
              <w:spacing w:after="0" w:line="252" w:lineRule="auto"/>
              <w:jc w:val="center"/>
            </w:pPr>
            <w:r>
              <w:rPr>
                <w:sz w:val="22"/>
              </w:rPr>
              <w:t>9</w:t>
            </w:r>
          </w:p>
        </w:tc>
      </w:tr>
      <w:tr w:rsidR="00EA33A2" w14:paraId="1AA4B862" w14:textId="77777777" w:rsidTr="00F6245F">
        <w:tc>
          <w:tcPr>
            <w:tcW w:w="2880" w:type="dxa"/>
          </w:tcPr>
          <w:p w14:paraId="31614327" w14:textId="77777777" w:rsidR="00EA33A2" w:rsidRDefault="00000000">
            <w:pPr>
              <w:keepNext/>
              <w:spacing w:after="0" w:line="252" w:lineRule="auto"/>
              <w:jc w:val="center"/>
            </w:pPr>
            <w:r>
              <w:rPr>
                <w:sz w:val="22"/>
              </w:rPr>
              <w:t>no</w:t>
            </w:r>
          </w:p>
        </w:tc>
        <w:tc>
          <w:tcPr>
            <w:tcW w:w="1728" w:type="dxa"/>
          </w:tcPr>
          <w:p w14:paraId="7B5A0901" w14:textId="77777777" w:rsidR="00EA33A2" w:rsidRDefault="00000000">
            <w:pPr>
              <w:keepNext/>
              <w:spacing w:after="0" w:line="252" w:lineRule="auto"/>
              <w:jc w:val="center"/>
            </w:pPr>
            <w:r>
              <w:rPr>
                <w:sz w:val="22"/>
              </w:rPr>
              <w:t>0 (FP)</w:t>
            </w:r>
          </w:p>
        </w:tc>
        <w:tc>
          <w:tcPr>
            <w:tcW w:w="1728" w:type="dxa"/>
          </w:tcPr>
          <w:p w14:paraId="48186366" w14:textId="77777777" w:rsidR="00EA33A2" w:rsidRDefault="00000000">
            <w:pPr>
              <w:keepNext/>
              <w:spacing w:after="0" w:line="252" w:lineRule="auto"/>
              <w:jc w:val="center"/>
            </w:pPr>
            <w:r>
              <w:rPr>
                <w:sz w:val="22"/>
              </w:rPr>
              <w:t>5 (TN)</w:t>
            </w:r>
          </w:p>
        </w:tc>
        <w:tc>
          <w:tcPr>
            <w:tcW w:w="1008" w:type="dxa"/>
          </w:tcPr>
          <w:p w14:paraId="6AAA1997" w14:textId="77777777" w:rsidR="00EA33A2" w:rsidRDefault="00000000">
            <w:pPr>
              <w:keepNext/>
              <w:spacing w:after="0" w:line="252" w:lineRule="auto"/>
              <w:jc w:val="center"/>
            </w:pPr>
            <w:r>
              <w:rPr>
                <w:sz w:val="22"/>
              </w:rPr>
              <w:t>5</w:t>
            </w:r>
          </w:p>
        </w:tc>
      </w:tr>
      <w:tr w:rsidR="00EA33A2" w14:paraId="4F1F9EFE" w14:textId="77777777" w:rsidTr="00F6245F">
        <w:tc>
          <w:tcPr>
            <w:tcW w:w="2880" w:type="dxa"/>
          </w:tcPr>
          <w:p w14:paraId="3C424B1D" w14:textId="77777777" w:rsidR="00EA33A2" w:rsidRDefault="00000000">
            <w:pPr>
              <w:spacing w:after="0" w:line="252" w:lineRule="auto"/>
              <w:jc w:val="center"/>
            </w:pPr>
            <w:r>
              <w:rPr>
                <w:sz w:val="22"/>
              </w:rPr>
              <w:t>Tổng</w:t>
            </w:r>
          </w:p>
        </w:tc>
        <w:tc>
          <w:tcPr>
            <w:tcW w:w="1728" w:type="dxa"/>
          </w:tcPr>
          <w:p w14:paraId="56486443" w14:textId="77777777" w:rsidR="00EA33A2" w:rsidRDefault="00000000">
            <w:pPr>
              <w:spacing w:after="0" w:line="252" w:lineRule="auto"/>
              <w:jc w:val="center"/>
            </w:pPr>
            <w:r>
              <w:rPr>
                <w:sz w:val="22"/>
              </w:rPr>
              <w:t>7</w:t>
            </w:r>
          </w:p>
        </w:tc>
        <w:tc>
          <w:tcPr>
            <w:tcW w:w="1728" w:type="dxa"/>
          </w:tcPr>
          <w:p w14:paraId="323B382E" w14:textId="77777777" w:rsidR="00EA33A2" w:rsidRDefault="00000000">
            <w:pPr>
              <w:spacing w:after="0" w:line="252" w:lineRule="auto"/>
              <w:jc w:val="center"/>
            </w:pPr>
            <w:r>
              <w:rPr>
                <w:sz w:val="22"/>
              </w:rPr>
              <w:t>7</w:t>
            </w:r>
          </w:p>
        </w:tc>
        <w:tc>
          <w:tcPr>
            <w:tcW w:w="1008" w:type="dxa"/>
          </w:tcPr>
          <w:p w14:paraId="24E70E62" w14:textId="77777777" w:rsidR="00EA33A2" w:rsidRDefault="00000000">
            <w:pPr>
              <w:spacing w:after="0" w:line="252" w:lineRule="auto"/>
              <w:jc w:val="center"/>
            </w:pPr>
            <w:r>
              <w:rPr>
                <w:sz w:val="22"/>
              </w:rPr>
              <w:t>14</w:t>
            </w:r>
          </w:p>
        </w:tc>
      </w:tr>
    </w:tbl>
    <w:p w14:paraId="0B234481" w14:textId="77777777" w:rsidR="00EA33A2" w:rsidRDefault="00EA33A2">
      <w:pPr>
        <w:spacing w:after="0" w:line="40" w:lineRule="exact"/>
      </w:pPr>
    </w:p>
    <w:p w14:paraId="6307AE40" w14:textId="77777777" w:rsidR="00EA33A2" w:rsidRDefault="00000000">
      <w:pPr>
        <w:pStyle w:val="Heading3"/>
      </w:pPr>
      <w:r>
        <w:t>c Các chỉ số đánh giá</w:t>
      </w:r>
    </w:p>
    <w:p w14:paraId="38B4BF97" w14:textId="77777777" w:rsidR="00EA33A2" w:rsidRDefault="00000000">
      <w:pPr>
        <w:keepNext/>
      </w:pPr>
      <w:r>
        <w:t>Accuracy = (7 + 5) / 14 = 85,71%.</w:t>
      </w:r>
      <w:r>
        <w:br/>
        <w:t>Precision = 7 / (7 + 0) = 100%.</w:t>
      </w:r>
      <w:r>
        <w:br/>
        <w:t>Recall = Sensitivity = 7 / (7 + 2) = 77,78%.</w:t>
      </w:r>
      <w:r>
        <w:br/>
        <w:t>Specificity = TN / (TN + FP) = 5 / (5 + 0) = 100%.</w:t>
      </w:r>
      <w:r>
        <w:br/>
        <w:t>F1 = 2 × 7 / (2 × 7 + 0 + 2) = 14 / 16 = 87,50%.</w:t>
      </w:r>
    </w:p>
    <w:p w14:paraId="0926E4BE" w14:textId="77777777" w:rsidR="00EA33A2" w:rsidRDefault="00000000">
      <w:pPr>
        <w:pStyle w:val="Heading3"/>
      </w:pPr>
      <w:r>
        <w:t>Giải thích quá trình làm</w:t>
      </w:r>
    </w:p>
    <w:p w14:paraId="3421FB2E" w14:textId="77777777" w:rsidR="00EA33A2" w:rsidRDefault="00000000">
      <w:pPr>
        <w:keepLines/>
      </w:pPr>
      <w:r>
        <w:t>Chỉ dùng outlook và windy vì danh sách luật không xét temperature hoặc humidity. Mẫu 7 có overcast và windy = TRUE nhưng luật 1 ưu tiên nên kết quả là yes. Mẫu 4 có rainy và windy = FALSE nên dùng luật mặc định 4. Đối chiếu dự đoán với play thực tế: chỉ mẫu 9 và 11 sai, đều là FN. Mô hình không dự đoán dương nhầm nên Precision = 100%, nhưng bỏ sót hai mẫu dương nên Recall chưa đạt 100%.</w:t>
      </w:r>
    </w:p>
    <w:p w14:paraId="16ADE95B" w14:textId="77777777" w:rsidR="00EA33A2" w:rsidRDefault="00000000">
      <w:pPr>
        <w:pStyle w:val="Heading1"/>
      </w:pPr>
      <w:r>
        <w:t>Câu 4 Tính chỉ số từ ma trận cho sẵn</w:t>
      </w:r>
    </w:p>
    <w:p w14:paraId="28DE1323" w14:textId="77777777" w:rsidR="00EA33A2" w:rsidRDefault="00000000">
      <w:r>
        <w:t>Đề cho TN = 50, FP = 10, FN = 5, TP = 100. Lớp dương là YES; tổng N = 165.</w:t>
      </w:r>
    </w:p>
    <w:tbl>
      <w:tblPr>
        <w:tblW w:w="0" w:type="auto"/>
        <w:tblLayout w:type="fixed"/>
        <w:tblLook w:val="04A0" w:firstRow="1" w:lastRow="0" w:firstColumn="1" w:lastColumn="0" w:noHBand="0" w:noVBand="1"/>
      </w:tblPr>
      <w:tblGrid>
        <w:gridCol w:w="2880"/>
        <w:gridCol w:w="1728"/>
        <w:gridCol w:w="1728"/>
        <w:gridCol w:w="1008"/>
      </w:tblGrid>
      <w:tr w:rsidR="00EA33A2" w14:paraId="0D88C25E" w14:textId="77777777" w:rsidTr="00F6245F">
        <w:tc>
          <w:tcPr>
            <w:tcW w:w="2880" w:type="dxa"/>
          </w:tcPr>
          <w:p w14:paraId="6A90FFB4" w14:textId="77777777" w:rsidR="00EA33A2" w:rsidRDefault="00000000">
            <w:pPr>
              <w:keepNext/>
              <w:spacing w:after="0" w:line="252" w:lineRule="auto"/>
              <w:jc w:val="center"/>
            </w:pPr>
            <w:r>
              <w:rPr>
                <w:b/>
                <w:sz w:val="22"/>
              </w:rPr>
              <w:lastRenderedPageBreak/>
              <w:t>Thực tế / Dự đoán</w:t>
            </w:r>
          </w:p>
        </w:tc>
        <w:tc>
          <w:tcPr>
            <w:tcW w:w="1728" w:type="dxa"/>
          </w:tcPr>
          <w:p w14:paraId="57AE7BFF" w14:textId="77777777" w:rsidR="00EA33A2" w:rsidRDefault="00000000">
            <w:pPr>
              <w:keepNext/>
              <w:spacing w:after="0" w:line="252" w:lineRule="auto"/>
              <w:jc w:val="center"/>
            </w:pPr>
            <w:r>
              <w:rPr>
                <w:b/>
                <w:sz w:val="22"/>
              </w:rPr>
              <w:t>NO</w:t>
            </w:r>
          </w:p>
        </w:tc>
        <w:tc>
          <w:tcPr>
            <w:tcW w:w="1728" w:type="dxa"/>
          </w:tcPr>
          <w:p w14:paraId="5BD7DD25" w14:textId="77777777" w:rsidR="00EA33A2" w:rsidRDefault="00000000">
            <w:pPr>
              <w:keepNext/>
              <w:spacing w:after="0" w:line="252" w:lineRule="auto"/>
              <w:jc w:val="center"/>
            </w:pPr>
            <w:r>
              <w:rPr>
                <w:b/>
                <w:sz w:val="22"/>
              </w:rPr>
              <w:t>YES</w:t>
            </w:r>
          </w:p>
        </w:tc>
        <w:tc>
          <w:tcPr>
            <w:tcW w:w="1008" w:type="dxa"/>
          </w:tcPr>
          <w:p w14:paraId="034BC9C8" w14:textId="77777777" w:rsidR="00EA33A2" w:rsidRDefault="00000000">
            <w:pPr>
              <w:keepNext/>
              <w:spacing w:after="0" w:line="252" w:lineRule="auto"/>
              <w:jc w:val="center"/>
            </w:pPr>
            <w:r>
              <w:rPr>
                <w:b/>
                <w:sz w:val="22"/>
              </w:rPr>
              <w:t>Tổng</w:t>
            </w:r>
          </w:p>
        </w:tc>
      </w:tr>
      <w:tr w:rsidR="00EA33A2" w14:paraId="4E7D3436" w14:textId="77777777" w:rsidTr="00F6245F">
        <w:tc>
          <w:tcPr>
            <w:tcW w:w="2880" w:type="dxa"/>
          </w:tcPr>
          <w:p w14:paraId="52955948" w14:textId="77777777" w:rsidR="00EA33A2" w:rsidRDefault="00000000">
            <w:pPr>
              <w:keepNext/>
              <w:spacing w:after="0" w:line="252" w:lineRule="auto"/>
              <w:jc w:val="center"/>
            </w:pPr>
            <w:r>
              <w:rPr>
                <w:sz w:val="22"/>
              </w:rPr>
              <w:t>NO</w:t>
            </w:r>
          </w:p>
        </w:tc>
        <w:tc>
          <w:tcPr>
            <w:tcW w:w="1728" w:type="dxa"/>
          </w:tcPr>
          <w:p w14:paraId="468EF46D" w14:textId="77777777" w:rsidR="00EA33A2" w:rsidRDefault="00000000">
            <w:pPr>
              <w:keepNext/>
              <w:spacing w:after="0" w:line="252" w:lineRule="auto"/>
              <w:jc w:val="center"/>
            </w:pPr>
            <w:r>
              <w:rPr>
                <w:sz w:val="22"/>
              </w:rPr>
              <w:t>50 (TN)</w:t>
            </w:r>
          </w:p>
        </w:tc>
        <w:tc>
          <w:tcPr>
            <w:tcW w:w="1728" w:type="dxa"/>
          </w:tcPr>
          <w:p w14:paraId="7543C832" w14:textId="77777777" w:rsidR="00EA33A2" w:rsidRDefault="00000000">
            <w:pPr>
              <w:keepNext/>
              <w:spacing w:after="0" w:line="252" w:lineRule="auto"/>
              <w:jc w:val="center"/>
            </w:pPr>
            <w:r>
              <w:rPr>
                <w:sz w:val="22"/>
              </w:rPr>
              <w:t>10 (FP)</w:t>
            </w:r>
          </w:p>
        </w:tc>
        <w:tc>
          <w:tcPr>
            <w:tcW w:w="1008" w:type="dxa"/>
          </w:tcPr>
          <w:p w14:paraId="446414C2" w14:textId="77777777" w:rsidR="00EA33A2" w:rsidRDefault="00000000">
            <w:pPr>
              <w:keepNext/>
              <w:spacing w:after="0" w:line="252" w:lineRule="auto"/>
              <w:jc w:val="center"/>
            </w:pPr>
            <w:r>
              <w:rPr>
                <w:sz w:val="22"/>
              </w:rPr>
              <w:t>60</w:t>
            </w:r>
          </w:p>
        </w:tc>
      </w:tr>
      <w:tr w:rsidR="00EA33A2" w14:paraId="1390C335" w14:textId="77777777" w:rsidTr="00F6245F">
        <w:tc>
          <w:tcPr>
            <w:tcW w:w="2880" w:type="dxa"/>
          </w:tcPr>
          <w:p w14:paraId="3448DE60" w14:textId="77777777" w:rsidR="00EA33A2" w:rsidRDefault="00000000">
            <w:pPr>
              <w:keepNext/>
              <w:spacing w:after="0" w:line="252" w:lineRule="auto"/>
              <w:jc w:val="center"/>
            </w:pPr>
            <w:r>
              <w:rPr>
                <w:sz w:val="22"/>
              </w:rPr>
              <w:t>YES</w:t>
            </w:r>
          </w:p>
        </w:tc>
        <w:tc>
          <w:tcPr>
            <w:tcW w:w="1728" w:type="dxa"/>
          </w:tcPr>
          <w:p w14:paraId="6A87CBC9" w14:textId="77777777" w:rsidR="00EA33A2" w:rsidRDefault="00000000">
            <w:pPr>
              <w:keepNext/>
              <w:spacing w:after="0" w:line="252" w:lineRule="auto"/>
              <w:jc w:val="center"/>
            </w:pPr>
            <w:r>
              <w:rPr>
                <w:sz w:val="22"/>
              </w:rPr>
              <w:t>5 (FN)</w:t>
            </w:r>
          </w:p>
        </w:tc>
        <w:tc>
          <w:tcPr>
            <w:tcW w:w="1728" w:type="dxa"/>
          </w:tcPr>
          <w:p w14:paraId="76A1BFB9" w14:textId="77777777" w:rsidR="00EA33A2" w:rsidRDefault="00000000">
            <w:pPr>
              <w:keepNext/>
              <w:spacing w:after="0" w:line="252" w:lineRule="auto"/>
              <w:jc w:val="center"/>
            </w:pPr>
            <w:r>
              <w:rPr>
                <w:sz w:val="22"/>
              </w:rPr>
              <w:t>100 (TP)</w:t>
            </w:r>
          </w:p>
        </w:tc>
        <w:tc>
          <w:tcPr>
            <w:tcW w:w="1008" w:type="dxa"/>
          </w:tcPr>
          <w:p w14:paraId="36451704" w14:textId="77777777" w:rsidR="00EA33A2" w:rsidRDefault="00000000">
            <w:pPr>
              <w:keepNext/>
              <w:spacing w:after="0" w:line="252" w:lineRule="auto"/>
              <w:jc w:val="center"/>
            </w:pPr>
            <w:r>
              <w:rPr>
                <w:sz w:val="22"/>
              </w:rPr>
              <w:t>105</w:t>
            </w:r>
          </w:p>
        </w:tc>
      </w:tr>
      <w:tr w:rsidR="00EA33A2" w14:paraId="38C5565C" w14:textId="77777777" w:rsidTr="00F6245F">
        <w:tc>
          <w:tcPr>
            <w:tcW w:w="2880" w:type="dxa"/>
          </w:tcPr>
          <w:p w14:paraId="339D780F" w14:textId="77777777" w:rsidR="00EA33A2" w:rsidRDefault="00000000">
            <w:pPr>
              <w:spacing w:after="0" w:line="252" w:lineRule="auto"/>
              <w:jc w:val="center"/>
            </w:pPr>
            <w:r>
              <w:rPr>
                <w:sz w:val="22"/>
              </w:rPr>
              <w:t>Tổng</w:t>
            </w:r>
          </w:p>
        </w:tc>
        <w:tc>
          <w:tcPr>
            <w:tcW w:w="1728" w:type="dxa"/>
          </w:tcPr>
          <w:p w14:paraId="3B13ACF1" w14:textId="77777777" w:rsidR="00EA33A2" w:rsidRDefault="00000000">
            <w:pPr>
              <w:spacing w:after="0" w:line="252" w:lineRule="auto"/>
              <w:jc w:val="center"/>
            </w:pPr>
            <w:r>
              <w:rPr>
                <w:sz w:val="22"/>
              </w:rPr>
              <w:t>55</w:t>
            </w:r>
          </w:p>
        </w:tc>
        <w:tc>
          <w:tcPr>
            <w:tcW w:w="1728" w:type="dxa"/>
          </w:tcPr>
          <w:p w14:paraId="7CDE7D0D" w14:textId="77777777" w:rsidR="00EA33A2" w:rsidRDefault="00000000">
            <w:pPr>
              <w:spacing w:after="0" w:line="252" w:lineRule="auto"/>
              <w:jc w:val="center"/>
            </w:pPr>
            <w:r>
              <w:rPr>
                <w:sz w:val="22"/>
              </w:rPr>
              <w:t>110</w:t>
            </w:r>
          </w:p>
        </w:tc>
        <w:tc>
          <w:tcPr>
            <w:tcW w:w="1008" w:type="dxa"/>
          </w:tcPr>
          <w:p w14:paraId="7E706450" w14:textId="77777777" w:rsidR="00EA33A2" w:rsidRDefault="00000000">
            <w:pPr>
              <w:spacing w:after="0" w:line="252" w:lineRule="auto"/>
              <w:jc w:val="center"/>
            </w:pPr>
            <w:r>
              <w:rPr>
                <w:sz w:val="22"/>
              </w:rPr>
              <w:t>165</w:t>
            </w:r>
          </w:p>
        </w:tc>
      </w:tr>
    </w:tbl>
    <w:p w14:paraId="058EE6A9" w14:textId="77777777" w:rsidR="00EA33A2" w:rsidRDefault="00EA33A2">
      <w:pPr>
        <w:spacing w:after="0" w:line="40" w:lineRule="exact"/>
      </w:pPr>
    </w:p>
    <w:tbl>
      <w:tblPr>
        <w:tblStyle w:val="TableGrid"/>
        <w:tblW w:w="0" w:type="auto"/>
        <w:tblLayout w:type="fixed"/>
        <w:tblLook w:val="04A0" w:firstRow="1" w:lastRow="0" w:firstColumn="1" w:lastColumn="0" w:noHBand="0" w:noVBand="1"/>
      </w:tblPr>
      <w:tblGrid>
        <w:gridCol w:w="2232"/>
        <w:gridCol w:w="3024"/>
        <w:gridCol w:w="1440"/>
        <w:gridCol w:w="1440"/>
      </w:tblGrid>
      <w:tr w:rsidR="00EA33A2" w14:paraId="6B5C854B" w14:textId="77777777" w:rsidTr="00F6245F">
        <w:tc>
          <w:tcPr>
            <w:tcW w:w="2232" w:type="dxa"/>
          </w:tcPr>
          <w:p w14:paraId="56338FB3" w14:textId="77777777" w:rsidR="00EA33A2" w:rsidRDefault="00000000">
            <w:pPr>
              <w:spacing w:after="0" w:line="252" w:lineRule="auto"/>
              <w:jc w:val="center"/>
            </w:pPr>
            <w:r>
              <w:rPr>
                <w:b/>
                <w:sz w:val="22"/>
              </w:rPr>
              <w:t>Chỉ số</w:t>
            </w:r>
          </w:p>
        </w:tc>
        <w:tc>
          <w:tcPr>
            <w:tcW w:w="3024" w:type="dxa"/>
          </w:tcPr>
          <w:p w14:paraId="131CA99C" w14:textId="77777777" w:rsidR="00EA33A2" w:rsidRDefault="00000000">
            <w:pPr>
              <w:spacing w:after="0" w:line="252" w:lineRule="auto"/>
              <w:jc w:val="center"/>
            </w:pPr>
            <w:r>
              <w:rPr>
                <w:b/>
                <w:sz w:val="22"/>
              </w:rPr>
              <w:t>Công thức</w:t>
            </w:r>
          </w:p>
        </w:tc>
        <w:tc>
          <w:tcPr>
            <w:tcW w:w="1440" w:type="dxa"/>
          </w:tcPr>
          <w:p w14:paraId="4DA38882" w14:textId="77777777" w:rsidR="00EA33A2" w:rsidRDefault="00000000">
            <w:pPr>
              <w:spacing w:after="0" w:line="252" w:lineRule="auto"/>
              <w:jc w:val="center"/>
            </w:pPr>
            <w:r>
              <w:rPr>
                <w:b/>
                <w:sz w:val="22"/>
              </w:rPr>
              <w:t>Thay số</w:t>
            </w:r>
          </w:p>
        </w:tc>
        <w:tc>
          <w:tcPr>
            <w:tcW w:w="1440" w:type="dxa"/>
          </w:tcPr>
          <w:p w14:paraId="15B8BDF8" w14:textId="77777777" w:rsidR="00EA33A2" w:rsidRDefault="00000000">
            <w:pPr>
              <w:spacing w:after="0" w:line="252" w:lineRule="auto"/>
              <w:jc w:val="center"/>
            </w:pPr>
            <w:r>
              <w:rPr>
                <w:b/>
                <w:sz w:val="22"/>
              </w:rPr>
              <w:t>Kết quả</w:t>
            </w:r>
          </w:p>
        </w:tc>
      </w:tr>
      <w:tr w:rsidR="00EA33A2" w14:paraId="7295A0F6" w14:textId="77777777" w:rsidTr="00F6245F">
        <w:tc>
          <w:tcPr>
            <w:tcW w:w="2232" w:type="dxa"/>
          </w:tcPr>
          <w:p w14:paraId="577282E9" w14:textId="77777777" w:rsidR="00EA33A2" w:rsidRDefault="00000000">
            <w:pPr>
              <w:spacing w:after="0" w:line="252" w:lineRule="auto"/>
              <w:jc w:val="center"/>
            </w:pPr>
            <w:r>
              <w:rPr>
                <w:sz w:val="22"/>
              </w:rPr>
              <w:t>Accuracy</w:t>
            </w:r>
          </w:p>
        </w:tc>
        <w:tc>
          <w:tcPr>
            <w:tcW w:w="3024" w:type="dxa"/>
          </w:tcPr>
          <w:p w14:paraId="5F14F770" w14:textId="77777777" w:rsidR="00EA33A2" w:rsidRDefault="00000000">
            <w:pPr>
              <w:spacing w:after="0" w:line="252" w:lineRule="auto"/>
              <w:jc w:val="center"/>
            </w:pPr>
            <w:r>
              <w:rPr>
                <w:sz w:val="22"/>
              </w:rPr>
              <w:t>(TP + TN) / N</w:t>
            </w:r>
          </w:p>
        </w:tc>
        <w:tc>
          <w:tcPr>
            <w:tcW w:w="1440" w:type="dxa"/>
          </w:tcPr>
          <w:p w14:paraId="426578E0" w14:textId="77777777" w:rsidR="00EA33A2" w:rsidRDefault="00000000">
            <w:pPr>
              <w:spacing w:after="0" w:line="252" w:lineRule="auto"/>
              <w:jc w:val="center"/>
            </w:pPr>
            <w:r>
              <w:rPr>
                <w:sz w:val="22"/>
              </w:rPr>
              <w:t>150/165</w:t>
            </w:r>
          </w:p>
        </w:tc>
        <w:tc>
          <w:tcPr>
            <w:tcW w:w="1440" w:type="dxa"/>
          </w:tcPr>
          <w:p w14:paraId="49DB0683" w14:textId="77777777" w:rsidR="00EA33A2" w:rsidRDefault="00000000">
            <w:pPr>
              <w:spacing w:after="0" w:line="252" w:lineRule="auto"/>
              <w:jc w:val="center"/>
            </w:pPr>
            <w:r>
              <w:rPr>
                <w:sz w:val="22"/>
              </w:rPr>
              <w:t>90,91%</w:t>
            </w:r>
          </w:p>
        </w:tc>
      </w:tr>
      <w:tr w:rsidR="00EA33A2" w14:paraId="6D89C981" w14:textId="77777777" w:rsidTr="00F6245F">
        <w:tc>
          <w:tcPr>
            <w:tcW w:w="2232" w:type="dxa"/>
          </w:tcPr>
          <w:p w14:paraId="714CE13E" w14:textId="77777777" w:rsidR="00EA33A2" w:rsidRDefault="00000000">
            <w:pPr>
              <w:spacing w:after="0" w:line="252" w:lineRule="auto"/>
              <w:jc w:val="center"/>
            </w:pPr>
            <w:r>
              <w:rPr>
                <w:sz w:val="22"/>
              </w:rPr>
              <w:t>Misclassification rate</w:t>
            </w:r>
          </w:p>
        </w:tc>
        <w:tc>
          <w:tcPr>
            <w:tcW w:w="3024" w:type="dxa"/>
          </w:tcPr>
          <w:p w14:paraId="2D6A0CAC" w14:textId="77777777" w:rsidR="00EA33A2" w:rsidRDefault="00000000">
            <w:pPr>
              <w:spacing w:after="0" w:line="252" w:lineRule="auto"/>
              <w:jc w:val="center"/>
            </w:pPr>
            <w:r>
              <w:rPr>
                <w:sz w:val="22"/>
              </w:rPr>
              <w:t>(FP + FN) / N</w:t>
            </w:r>
          </w:p>
        </w:tc>
        <w:tc>
          <w:tcPr>
            <w:tcW w:w="1440" w:type="dxa"/>
          </w:tcPr>
          <w:p w14:paraId="5874F3C8" w14:textId="77777777" w:rsidR="00EA33A2" w:rsidRDefault="00000000">
            <w:pPr>
              <w:spacing w:after="0" w:line="252" w:lineRule="auto"/>
              <w:jc w:val="center"/>
            </w:pPr>
            <w:r>
              <w:rPr>
                <w:sz w:val="22"/>
              </w:rPr>
              <w:t>15/165</w:t>
            </w:r>
          </w:p>
        </w:tc>
        <w:tc>
          <w:tcPr>
            <w:tcW w:w="1440" w:type="dxa"/>
          </w:tcPr>
          <w:p w14:paraId="19B91C92" w14:textId="77777777" w:rsidR="00EA33A2" w:rsidRDefault="00000000">
            <w:pPr>
              <w:spacing w:after="0" w:line="252" w:lineRule="auto"/>
              <w:jc w:val="center"/>
            </w:pPr>
            <w:r>
              <w:rPr>
                <w:sz w:val="22"/>
              </w:rPr>
              <w:t>9,09%</w:t>
            </w:r>
          </w:p>
        </w:tc>
      </w:tr>
      <w:tr w:rsidR="00EA33A2" w14:paraId="4389DC21" w14:textId="77777777" w:rsidTr="00F6245F">
        <w:tc>
          <w:tcPr>
            <w:tcW w:w="2232" w:type="dxa"/>
          </w:tcPr>
          <w:p w14:paraId="5A044A1B" w14:textId="77777777" w:rsidR="00EA33A2" w:rsidRDefault="00000000">
            <w:pPr>
              <w:spacing w:after="0" w:line="252" w:lineRule="auto"/>
              <w:jc w:val="center"/>
            </w:pPr>
            <w:r>
              <w:rPr>
                <w:sz w:val="22"/>
              </w:rPr>
              <w:t>TPR</w:t>
            </w:r>
          </w:p>
        </w:tc>
        <w:tc>
          <w:tcPr>
            <w:tcW w:w="3024" w:type="dxa"/>
          </w:tcPr>
          <w:p w14:paraId="719BCB8B" w14:textId="77777777" w:rsidR="00EA33A2" w:rsidRDefault="00000000">
            <w:pPr>
              <w:spacing w:after="0" w:line="252" w:lineRule="auto"/>
              <w:jc w:val="center"/>
            </w:pPr>
            <w:r>
              <w:rPr>
                <w:sz w:val="22"/>
              </w:rPr>
              <w:t>TP / (TP + FN)</w:t>
            </w:r>
          </w:p>
        </w:tc>
        <w:tc>
          <w:tcPr>
            <w:tcW w:w="1440" w:type="dxa"/>
          </w:tcPr>
          <w:p w14:paraId="00DC7641" w14:textId="77777777" w:rsidR="00EA33A2" w:rsidRDefault="00000000">
            <w:pPr>
              <w:spacing w:after="0" w:line="252" w:lineRule="auto"/>
              <w:jc w:val="center"/>
            </w:pPr>
            <w:r>
              <w:rPr>
                <w:sz w:val="22"/>
              </w:rPr>
              <w:t>100/105</w:t>
            </w:r>
          </w:p>
        </w:tc>
        <w:tc>
          <w:tcPr>
            <w:tcW w:w="1440" w:type="dxa"/>
          </w:tcPr>
          <w:p w14:paraId="24B15EAD" w14:textId="77777777" w:rsidR="00EA33A2" w:rsidRDefault="00000000">
            <w:pPr>
              <w:spacing w:after="0" w:line="252" w:lineRule="auto"/>
              <w:jc w:val="center"/>
            </w:pPr>
            <w:r>
              <w:rPr>
                <w:sz w:val="22"/>
              </w:rPr>
              <w:t>95,24%</w:t>
            </w:r>
          </w:p>
        </w:tc>
      </w:tr>
      <w:tr w:rsidR="00EA33A2" w14:paraId="784CDCDC" w14:textId="77777777" w:rsidTr="00F6245F">
        <w:tc>
          <w:tcPr>
            <w:tcW w:w="2232" w:type="dxa"/>
          </w:tcPr>
          <w:p w14:paraId="1ACEB5B2" w14:textId="77777777" w:rsidR="00EA33A2" w:rsidRDefault="00000000">
            <w:pPr>
              <w:spacing w:after="0" w:line="252" w:lineRule="auto"/>
              <w:jc w:val="center"/>
            </w:pPr>
            <w:r>
              <w:rPr>
                <w:sz w:val="22"/>
              </w:rPr>
              <w:t>FPR</w:t>
            </w:r>
          </w:p>
        </w:tc>
        <w:tc>
          <w:tcPr>
            <w:tcW w:w="3024" w:type="dxa"/>
          </w:tcPr>
          <w:p w14:paraId="071D256A" w14:textId="77777777" w:rsidR="00EA33A2" w:rsidRDefault="00000000">
            <w:pPr>
              <w:spacing w:after="0" w:line="252" w:lineRule="auto"/>
              <w:jc w:val="center"/>
            </w:pPr>
            <w:r>
              <w:rPr>
                <w:sz w:val="22"/>
              </w:rPr>
              <w:t>FP / (FP + TN)</w:t>
            </w:r>
          </w:p>
        </w:tc>
        <w:tc>
          <w:tcPr>
            <w:tcW w:w="1440" w:type="dxa"/>
          </w:tcPr>
          <w:p w14:paraId="04310C62" w14:textId="77777777" w:rsidR="00EA33A2" w:rsidRDefault="00000000">
            <w:pPr>
              <w:spacing w:after="0" w:line="252" w:lineRule="auto"/>
              <w:jc w:val="center"/>
            </w:pPr>
            <w:r>
              <w:rPr>
                <w:sz w:val="22"/>
              </w:rPr>
              <w:t>10/60</w:t>
            </w:r>
          </w:p>
        </w:tc>
        <w:tc>
          <w:tcPr>
            <w:tcW w:w="1440" w:type="dxa"/>
          </w:tcPr>
          <w:p w14:paraId="68B4B9E8" w14:textId="77777777" w:rsidR="00EA33A2" w:rsidRDefault="00000000">
            <w:pPr>
              <w:spacing w:after="0" w:line="252" w:lineRule="auto"/>
              <w:jc w:val="center"/>
            </w:pPr>
            <w:r>
              <w:rPr>
                <w:sz w:val="22"/>
              </w:rPr>
              <w:t>16,67%</w:t>
            </w:r>
          </w:p>
        </w:tc>
      </w:tr>
      <w:tr w:rsidR="00EA33A2" w14:paraId="4986268A" w14:textId="77777777" w:rsidTr="00F6245F">
        <w:tc>
          <w:tcPr>
            <w:tcW w:w="2232" w:type="dxa"/>
          </w:tcPr>
          <w:p w14:paraId="37C1CD1F" w14:textId="77777777" w:rsidR="00EA33A2" w:rsidRDefault="00000000">
            <w:pPr>
              <w:spacing w:after="0" w:line="252" w:lineRule="auto"/>
              <w:jc w:val="center"/>
            </w:pPr>
            <w:r>
              <w:rPr>
                <w:sz w:val="22"/>
              </w:rPr>
              <w:t>TNR</w:t>
            </w:r>
          </w:p>
        </w:tc>
        <w:tc>
          <w:tcPr>
            <w:tcW w:w="3024" w:type="dxa"/>
          </w:tcPr>
          <w:p w14:paraId="20E6F901" w14:textId="77777777" w:rsidR="00EA33A2" w:rsidRDefault="00000000">
            <w:pPr>
              <w:spacing w:after="0" w:line="252" w:lineRule="auto"/>
              <w:jc w:val="center"/>
            </w:pPr>
            <w:r>
              <w:rPr>
                <w:sz w:val="22"/>
              </w:rPr>
              <w:t>TN / (TN + FP)</w:t>
            </w:r>
          </w:p>
        </w:tc>
        <w:tc>
          <w:tcPr>
            <w:tcW w:w="1440" w:type="dxa"/>
          </w:tcPr>
          <w:p w14:paraId="57EB4D90" w14:textId="77777777" w:rsidR="00EA33A2" w:rsidRDefault="00000000">
            <w:pPr>
              <w:spacing w:after="0" w:line="252" w:lineRule="auto"/>
              <w:jc w:val="center"/>
            </w:pPr>
            <w:r>
              <w:rPr>
                <w:sz w:val="22"/>
              </w:rPr>
              <w:t>50/60</w:t>
            </w:r>
          </w:p>
        </w:tc>
        <w:tc>
          <w:tcPr>
            <w:tcW w:w="1440" w:type="dxa"/>
          </w:tcPr>
          <w:p w14:paraId="790B81F9" w14:textId="77777777" w:rsidR="00EA33A2" w:rsidRDefault="00000000">
            <w:pPr>
              <w:spacing w:after="0" w:line="252" w:lineRule="auto"/>
              <w:jc w:val="center"/>
            </w:pPr>
            <w:r>
              <w:rPr>
                <w:sz w:val="22"/>
              </w:rPr>
              <w:t>83,33%</w:t>
            </w:r>
          </w:p>
        </w:tc>
      </w:tr>
      <w:tr w:rsidR="00EA33A2" w14:paraId="0C07825A" w14:textId="77777777" w:rsidTr="00F6245F">
        <w:tc>
          <w:tcPr>
            <w:tcW w:w="2232" w:type="dxa"/>
          </w:tcPr>
          <w:p w14:paraId="3A816A5A" w14:textId="77777777" w:rsidR="00EA33A2" w:rsidRDefault="00000000">
            <w:pPr>
              <w:spacing w:after="0" w:line="252" w:lineRule="auto"/>
              <w:jc w:val="center"/>
            </w:pPr>
            <w:r>
              <w:rPr>
                <w:sz w:val="22"/>
              </w:rPr>
              <w:t>Precision</w:t>
            </w:r>
          </w:p>
        </w:tc>
        <w:tc>
          <w:tcPr>
            <w:tcW w:w="3024" w:type="dxa"/>
          </w:tcPr>
          <w:p w14:paraId="11D9DFF5" w14:textId="77777777" w:rsidR="00EA33A2" w:rsidRDefault="00000000">
            <w:pPr>
              <w:spacing w:after="0" w:line="252" w:lineRule="auto"/>
              <w:jc w:val="center"/>
            </w:pPr>
            <w:r>
              <w:rPr>
                <w:sz w:val="22"/>
              </w:rPr>
              <w:t>TP / (TP + FP)</w:t>
            </w:r>
          </w:p>
        </w:tc>
        <w:tc>
          <w:tcPr>
            <w:tcW w:w="1440" w:type="dxa"/>
          </w:tcPr>
          <w:p w14:paraId="6E7164A3" w14:textId="77777777" w:rsidR="00EA33A2" w:rsidRDefault="00000000">
            <w:pPr>
              <w:spacing w:after="0" w:line="252" w:lineRule="auto"/>
              <w:jc w:val="center"/>
            </w:pPr>
            <w:r>
              <w:rPr>
                <w:sz w:val="22"/>
              </w:rPr>
              <w:t>100/110</w:t>
            </w:r>
          </w:p>
        </w:tc>
        <w:tc>
          <w:tcPr>
            <w:tcW w:w="1440" w:type="dxa"/>
          </w:tcPr>
          <w:p w14:paraId="0F2EA89F" w14:textId="77777777" w:rsidR="00EA33A2" w:rsidRDefault="00000000">
            <w:pPr>
              <w:spacing w:after="0" w:line="252" w:lineRule="auto"/>
              <w:jc w:val="center"/>
            </w:pPr>
            <w:r>
              <w:rPr>
                <w:sz w:val="22"/>
              </w:rPr>
              <w:t>90,91%</w:t>
            </w:r>
          </w:p>
        </w:tc>
      </w:tr>
      <w:tr w:rsidR="00EA33A2" w14:paraId="414D6892" w14:textId="77777777" w:rsidTr="00F6245F">
        <w:tc>
          <w:tcPr>
            <w:tcW w:w="2232" w:type="dxa"/>
          </w:tcPr>
          <w:p w14:paraId="17207F14" w14:textId="77777777" w:rsidR="00EA33A2" w:rsidRDefault="00000000">
            <w:pPr>
              <w:spacing w:after="0" w:line="252" w:lineRule="auto"/>
              <w:jc w:val="center"/>
            </w:pPr>
            <w:r>
              <w:rPr>
                <w:sz w:val="22"/>
              </w:rPr>
              <w:t>Recall</w:t>
            </w:r>
          </w:p>
        </w:tc>
        <w:tc>
          <w:tcPr>
            <w:tcW w:w="3024" w:type="dxa"/>
          </w:tcPr>
          <w:p w14:paraId="54B7E793" w14:textId="77777777" w:rsidR="00EA33A2" w:rsidRDefault="00000000">
            <w:pPr>
              <w:spacing w:after="0" w:line="252" w:lineRule="auto"/>
              <w:jc w:val="center"/>
            </w:pPr>
            <w:r>
              <w:rPr>
                <w:sz w:val="22"/>
              </w:rPr>
              <w:t>TP / (TP + FN)</w:t>
            </w:r>
          </w:p>
        </w:tc>
        <w:tc>
          <w:tcPr>
            <w:tcW w:w="1440" w:type="dxa"/>
          </w:tcPr>
          <w:p w14:paraId="2E3BCCEB" w14:textId="77777777" w:rsidR="00EA33A2" w:rsidRDefault="00000000">
            <w:pPr>
              <w:spacing w:after="0" w:line="252" w:lineRule="auto"/>
              <w:jc w:val="center"/>
            </w:pPr>
            <w:r>
              <w:rPr>
                <w:sz w:val="22"/>
              </w:rPr>
              <w:t>100/105</w:t>
            </w:r>
          </w:p>
        </w:tc>
        <w:tc>
          <w:tcPr>
            <w:tcW w:w="1440" w:type="dxa"/>
          </w:tcPr>
          <w:p w14:paraId="47311708" w14:textId="77777777" w:rsidR="00EA33A2" w:rsidRDefault="00000000">
            <w:pPr>
              <w:spacing w:after="0" w:line="252" w:lineRule="auto"/>
              <w:jc w:val="center"/>
            </w:pPr>
            <w:r>
              <w:rPr>
                <w:sz w:val="22"/>
              </w:rPr>
              <w:t>95,24%</w:t>
            </w:r>
          </w:p>
        </w:tc>
      </w:tr>
      <w:tr w:rsidR="00EA33A2" w14:paraId="496C24CD" w14:textId="77777777" w:rsidTr="00F6245F">
        <w:tc>
          <w:tcPr>
            <w:tcW w:w="2232" w:type="dxa"/>
          </w:tcPr>
          <w:p w14:paraId="51B17AA3" w14:textId="77777777" w:rsidR="00EA33A2" w:rsidRDefault="00000000">
            <w:pPr>
              <w:spacing w:after="0" w:line="252" w:lineRule="auto"/>
              <w:jc w:val="center"/>
            </w:pPr>
            <w:r>
              <w:rPr>
                <w:sz w:val="22"/>
              </w:rPr>
              <w:t>Sensitivity</w:t>
            </w:r>
          </w:p>
        </w:tc>
        <w:tc>
          <w:tcPr>
            <w:tcW w:w="3024" w:type="dxa"/>
          </w:tcPr>
          <w:p w14:paraId="20BA91A3" w14:textId="77777777" w:rsidR="00EA33A2" w:rsidRDefault="00000000">
            <w:pPr>
              <w:spacing w:after="0" w:line="252" w:lineRule="auto"/>
              <w:jc w:val="center"/>
            </w:pPr>
            <w:r>
              <w:rPr>
                <w:sz w:val="22"/>
              </w:rPr>
              <w:t>TP / (TP + FN)</w:t>
            </w:r>
          </w:p>
        </w:tc>
        <w:tc>
          <w:tcPr>
            <w:tcW w:w="1440" w:type="dxa"/>
          </w:tcPr>
          <w:p w14:paraId="3071EC90" w14:textId="77777777" w:rsidR="00EA33A2" w:rsidRDefault="00000000">
            <w:pPr>
              <w:spacing w:after="0" w:line="252" w:lineRule="auto"/>
              <w:jc w:val="center"/>
            </w:pPr>
            <w:r>
              <w:rPr>
                <w:sz w:val="22"/>
              </w:rPr>
              <w:t>100/105</w:t>
            </w:r>
          </w:p>
        </w:tc>
        <w:tc>
          <w:tcPr>
            <w:tcW w:w="1440" w:type="dxa"/>
          </w:tcPr>
          <w:p w14:paraId="1D8D1BB1" w14:textId="77777777" w:rsidR="00EA33A2" w:rsidRDefault="00000000">
            <w:pPr>
              <w:spacing w:after="0" w:line="252" w:lineRule="auto"/>
              <w:jc w:val="center"/>
            </w:pPr>
            <w:r>
              <w:rPr>
                <w:sz w:val="22"/>
              </w:rPr>
              <w:t>95,24%</w:t>
            </w:r>
          </w:p>
        </w:tc>
      </w:tr>
      <w:tr w:rsidR="00EA33A2" w14:paraId="7079F83E" w14:textId="77777777" w:rsidTr="00F6245F">
        <w:tc>
          <w:tcPr>
            <w:tcW w:w="2232" w:type="dxa"/>
          </w:tcPr>
          <w:p w14:paraId="54CC9B99" w14:textId="77777777" w:rsidR="00EA33A2" w:rsidRDefault="00000000">
            <w:pPr>
              <w:spacing w:after="0" w:line="252" w:lineRule="auto"/>
              <w:jc w:val="center"/>
            </w:pPr>
            <w:r>
              <w:rPr>
                <w:sz w:val="22"/>
              </w:rPr>
              <w:t>Specificity</w:t>
            </w:r>
          </w:p>
        </w:tc>
        <w:tc>
          <w:tcPr>
            <w:tcW w:w="3024" w:type="dxa"/>
          </w:tcPr>
          <w:p w14:paraId="487A0F3A" w14:textId="77777777" w:rsidR="00EA33A2" w:rsidRDefault="00000000">
            <w:pPr>
              <w:spacing w:after="0" w:line="252" w:lineRule="auto"/>
              <w:jc w:val="center"/>
            </w:pPr>
            <w:r>
              <w:rPr>
                <w:sz w:val="22"/>
              </w:rPr>
              <w:t>TN / (TN + FP)</w:t>
            </w:r>
          </w:p>
        </w:tc>
        <w:tc>
          <w:tcPr>
            <w:tcW w:w="1440" w:type="dxa"/>
          </w:tcPr>
          <w:p w14:paraId="0DA70B53" w14:textId="77777777" w:rsidR="00EA33A2" w:rsidRDefault="00000000">
            <w:pPr>
              <w:spacing w:after="0" w:line="252" w:lineRule="auto"/>
              <w:jc w:val="center"/>
            </w:pPr>
            <w:r>
              <w:rPr>
                <w:sz w:val="22"/>
              </w:rPr>
              <w:t>50/60</w:t>
            </w:r>
          </w:p>
        </w:tc>
        <w:tc>
          <w:tcPr>
            <w:tcW w:w="1440" w:type="dxa"/>
          </w:tcPr>
          <w:p w14:paraId="5C6A2E2A" w14:textId="77777777" w:rsidR="00EA33A2" w:rsidRDefault="00000000">
            <w:pPr>
              <w:spacing w:after="0" w:line="252" w:lineRule="auto"/>
              <w:jc w:val="center"/>
            </w:pPr>
            <w:r>
              <w:rPr>
                <w:sz w:val="22"/>
              </w:rPr>
              <w:t>83,33%</w:t>
            </w:r>
          </w:p>
        </w:tc>
      </w:tr>
      <w:tr w:rsidR="00EA33A2" w14:paraId="45C021F5" w14:textId="77777777" w:rsidTr="00F6245F">
        <w:tc>
          <w:tcPr>
            <w:tcW w:w="2232" w:type="dxa"/>
          </w:tcPr>
          <w:p w14:paraId="12354D73" w14:textId="77777777" w:rsidR="00EA33A2" w:rsidRDefault="00000000">
            <w:pPr>
              <w:spacing w:after="0" w:line="252" w:lineRule="auto"/>
              <w:jc w:val="center"/>
            </w:pPr>
            <w:r>
              <w:rPr>
                <w:sz w:val="22"/>
              </w:rPr>
              <w:t>Prevalence</w:t>
            </w:r>
          </w:p>
        </w:tc>
        <w:tc>
          <w:tcPr>
            <w:tcW w:w="3024" w:type="dxa"/>
          </w:tcPr>
          <w:p w14:paraId="21E8F00C" w14:textId="77777777" w:rsidR="00EA33A2" w:rsidRDefault="00000000">
            <w:pPr>
              <w:spacing w:after="0" w:line="252" w:lineRule="auto"/>
              <w:jc w:val="center"/>
            </w:pPr>
            <w:r>
              <w:rPr>
                <w:sz w:val="22"/>
              </w:rPr>
              <w:t>(TP + FN) / N</w:t>
            </w:r>
          </w:p>
        </w:tc>
        <w:tc>
          <w:tcPr>
            <w:tcW w:w="1440" w:type="dxa"/>
          </w:tcPr>
          <w:p w14:paraId="004DC9D7" w14:textId="77777777" w:rsidR="00EA33A2" w:rsidRDefault="00000000">
            <w:pPr>
              <w:spacing w:after="0" w:line="252" w:lineRule="auto"/>
              <w:jc w:val="center"/>
            </w:pPr>
            <w:r>
              <w:rPr>
                <w:sz w:val="22"/>
              </w:rPr>
              <w:t>105/165</w:t>
            </w:r>
          </w:p>
        </w:tc>
        <w:tc>
          <w:tcPr>
            <w:tcW w:w="1440" w:type="dxa"/>
          </w:tcPr>
          <w:p w14:paraId="4344E98A" w14:textId="77777777" w:rsidR="00EA33A2" w:rsidRDefault="00000000">
            <w:pPr>
              <w:spacing w:after="0" w:line="252" w:lineRule="auto"/>
              <w:jc w:val="center"/>
            </w:pPr>
            <w:r>
              <w:rPr>
                <w:sz w:val="22"/>
              </w:rPr>
              <w:t>63,64%</w:t>
            </w:r>
          </w:p>
        </w:tc>
      </w:tr>
    </w:tbl>
    <w:p w14:paraId="76E39F86" w14:textId="77777777" w:rsidR="00EA33A2" w:rsidRDefault="00EA33A2">
      <w:pPr>
        <w:spacing w:after="0" w:line="40" w:lineRule="exact"/>
      </w:pPr>
    </w:p>
    <w:p w14:paraId="156BCA9F" w14:textId="77777777" w:rsidR="00EA33A2" w:rsidRDefault="00000000">
      <w:pPr>
        <w:keepNext/>
      </w:pPr>
      <w:r>
        <w:t>Prevalence là tỷ lệ mẫu thực sự dương trong dữ liệu, không phải tỷ lệ dự đoán dương. TPR, Recall và Sensitivity là cùng một chỉ số. TNR và Specificity là cùng một chỉ số.</w:t>
      </w:r>
    </w:p>
    <w:p w14:paraId="634901D0" w14:textId="77777777" w:rsidR="00EA33A2" w:rsidRDefault="00000000">
      <w:pPr>
        <w:pStyle w:val="Heading3"/>
      </w:pPr>
      <w:r>
        <w:t>Giải thích quá trình làm</w:t>
      </w:r>
    </w:p>
    <w:p w14:paraId="02D7706B" w14:textId="77777777" w:rsidR="00EA33A2" w:rsidRDefault="00000000">
      <w:pPr>
        <w:keepLines/>
      </w:pPr>
      <w:r>
        <w:t>Đầu tiên cộng bốn ô để có N = 165. Mẫu số phải chọn theo câu hỏi: Accuracy xét tất cả mẫu; Precision xét các mẫu được đoán YES (110 mẫu); Recall xét các mẫu thực YES (105 mẫu); Specificity và FPR xét các mẫu thực NO (60 mẫu). Kiểm tra Accuracy + Misclassification rate = 100% và TNR + FPR = 100%. Không dùng tổng cột YES để tính Prevalence.</w:t>
      </w:r>
    </w:p>
    <w:p w14:paraId="1E0062E9" w14:textId="77777777" w:rsidR="00EA33A2" w:rsidRDefault="00000000">
      <w:pPr>
        <w:pStyle w:val="Heading1"/>
        <w:pageBreakBefore/>
      </w:pPr>
      <w:r>
        <w:lastRenderedPageBreak/>
        <w:t>Phần II Khái niệm máy học cơ bản</w:t>
      </w:r>
    </w:p>
    <w:p w14:paraId="0FDF344E" w14:textId="77777777" w:rsidR="00EA33A2" w:rsidRDefault="00000000">
      <w:pPr>
        <w:pStyle w:val="Heading2"/>
      </w:pPr>
      <w:r>
        <w:t>1 Các phương pháp học được giới thiệu</w:t>
      </w:r>
    </w:p>
    <w:p w14:paraId="00E64C89" w14:textId="77777777" w:rsidR="00EA33A2" w:rsidRDefault="00000000">
      <w:pPr>
        <w:keepNext/>
      </w:pPr>
      <w:r>
        <w:t>Bảy phương pháp gồm: học ghi nhớ hoặc lặp lại (rote learning); học từ ví dụ hoặc kinh nghiệm (inductive learning); học qua người hướng dẫn (passive learning), với biến thể active learning chủ động yêu cầu gán nhãn; học suy diễn (deductive learning); học tăng cường (reinforcement learning); học giải quyết vấn đề theo hướng nhận thức; học dựa trên giải thích (explanation based learning).</w:t>
      </w:r>
    </w:p>
    <w:p w14:paraId="1E12E017" w14:textId="77777777" w:rsidR="00EA33A2" w:rsidRDefault="00000000">
      <w:pPr>
        <w:pStyle w:val="Heading3"/>
      </w:pPr>
      <w:r>
        <w:t>Giải thích quá trình làm</w:t>
      </w:r>
    </w:p>
    <w:p w14:paraId="552B8E4C" w14:textId="77777777" w:rsidR="00EA33A2" w:rsidRDefault="00000000">
      <w:pPr>
        <w:keepLines/>
      </w:pPr>
      <w:r>
        <w:t>Phân biệt theo nguồn kinh nghiệm và cách tạo tri thức. Quy nạp đi từ ví dụ đến quy luật; suy diễn dùng quy luật và dữ kiện để suy ra kết luận; học tăng cường dùng phần thưởng từ tương tác với môi trường. Đây là các phương pháp chương giới thiệu, không chỉ là cách chia supervised và unsupervised.</w:t>
      </w:r>
    </w:p>
    <w:p w14:paraId="02FEEAF1" w14:textId="77777777" w:rsidR="00EA33A2" w:rsidRDefault="00000000">
      <w:pPr>
        <w:pStyle w:val="Heading2"/>
      </w:pPr>
      <w:r>
        <w:t>2 Giả thuyết và không gian giả thuyết</w:t>
      </w:r>
    </w:p>
    <w:p w14:paraId="0887DBF2" w14:textId="77777777" w:rsidR="00EA33A2" w:rsidRDefault="00000000">
      <w:pPr>
        <w:keepNext/>
      </w:pPr>
      <w:r>
        <w:t>Giả thuyết h là một hàm hoặc mô hình ứng viên dùng để xấp xỉ hàm mục tiêu f. Không gian giả thuyết H là tập các giả thuyết thuật toán được phép xét. Ví dụ, nếu chỉ xét hàm tuyến tính, H gồm những hàm có dạng tuyến tính với các bộ hệ số khác nhau.</w:t>
      </w:r>
    </w:p>
    <w:p w14:paraId="5F0D95D3" w14:textId="77777777" w:rsidR="00EA33A2" w:rsidRDefault="00000000">
      <w:pPr>
        <w:pStyle w:val="Heading3"/>
      </w:pPr>
      <w:r>
        <w:t>Giải thích quá trình làm</w:t>
      </w:r>
    </w:p>
    <w:p w14:paraId="2739B85B" w14:textId="77777777" w:rsidR="00EA33A2" w:rsidRDefault="00000000">
      <w:pPr>
        <w:keepLines/>
      </w:pPr>
      <w:r>
        <w:t>Tách rõ một ứng viên h và cả tập ứng viên H. Thuật toán học tìm một h phù hợp trong H; chọn H quá hẹp có thể không chứa quy luật cần học.</w:t>
      </w:r>
    </w:p>
    <w:p w14:paraId="6C623726" w14:textId="77777777" w:rsidR="00EA33A2" w:rsidRDefault="00000000">
      <w:pPr>
        <w:pStyle w:val="Heading2"/>
      </w:pPr>
      <w:r>
        <w:t>3 Biến dự báo và biến mục tiêu</w:t>
      </w:r>
    </w:p>
    <w:p w14:paraId="0EEAA092" w14:textId="77777777" w:rsidR="00EA33A2" w:rsidRDefault="00000000">
      <w:pPr>
        <w:keepNext/>
      </w:pPr>
      <w:r>
        <w:t>Biến dự báo là các thuộc tính đầu vào dùng để suy ra kết quả; biến mục tiêu là đầu ra cần dự đoán. Trong bài Elephant, Horns, Tail, Tusks, Paws, Fur, Color, Hooves, Size là biến dự báo; Elephant là biến mục tiêu. S.No. là số thứ tự, không phải đặc trưng của con vật.</w:t>
      </w:r>
    </w:p>
    <w:p w14:paraId="5A1ECCF1" w14:textId="77777777" w:rsidR="00EA33A2" w:rsidRDefault="00000000">
      <w:pPr>
        <w:pStyle w:val="Heading3"/>
      </w:pPr>
      <w:r>
        <w:t>Giải thích quá trình làm</w:t>
      </w:r>
    </w:p>
    <w:p w14:paraId="6AA91376" w14:textId="77777777" w:rsidR="00EA33A2" w:rsidRDefault="00000000">
      <w:pPr>
        <w:keepLines/>
      </w:pPr>
      <w:r>
        <w:t>Hỏi dữ liệu nào được cung cấp trước khi dự đoán và kết quả nào cần tìm. Không đưa nhãn mục tiêu vào đầu vào vì sẽ gây rò rỉ dữ liệu.</w:t>
      </w:r>
    </w:p>
    <w:p w14:paraId="735C94DE" w14:textId="77777777" w:rsidR="00EA33A2" w:rsidRDefault="00000000">
      <w:pPr>
        <w:pStyle w:val="Heading2"/>
      </w:pPr>
      <w:r>
        <w:t>4 Hàm mục tiêu</w:t>
      </w:r>
    </w:p>
    <w:p w14:paraId="41C80448" w14:textId="77777777" w:rsidR="00EA33A2" w:rsidRDefault="00000000">
      <w:pPr>
        <w:keepNext/>
      </w:pPr>
      <w:r>
        <w:t>Hàm mục tiêu f: X → Y là quy luật thực ánh xạ từ đầu vào x sang nhãn hoặc giá trị đầu ra y. Quy luật này thường chưa biết; mô hình h được học để xấp xỉ f.</w:t>
      </w:r>
    </w:p>
    <w:p w14:paraId="31590CE8" w14:textId="77777777" w:rsidR="00EA33A2" w:rsidRDefault="00000000">
      <w:pPr>
        <w:pStyle w:val="Heading3"/>
      </w:pPr>
      <w:r>
        <w:t>Giải thích quá trình làm</w:t>
      </w:r>
    </w:p>
    <w:p w14:paraId="4050F673" w14:textId="77777777" w:rsidR="00EA33A2" w:rsidRDefault="00000000">
      <w:pPr>
        <w:keepLines/>
      </w:pPr>
      <w:r>
        <w:t>Phân biệt f là điều muốn học, h là kết quả xấp xỉ đang có. Ví dụ f ánh xạ đặc điểm một căn nhà sang giá nhà, còn mô hình hồi quy là h.</w:t>
      </w:r>
    </w:p>
    <w:p w14:paraId="7D0B6F44" w14:textId="77777777" w:rsidR="00EA33A2" w:rsidRDefault="00000000">
      <w:pPr>
        <w:pStyle w:val="Heading2"/>
      </w:pPr>
      <w:r>
        <w:lastRenderedPageBreak/>
        <w:t>5 Học khái niệm</w:t>
      </w:r>
    </w:p>
    <w:p w14:paraId="3AB88D92" w14:textId="77777777" w:rsidR="00EA33A2" w:rsidRDefault="00000000">
      <w:pPr>
        <w:keepNext/>
      </w:pPr>
      <w:r>
        <w:t>Concept learning là suy ra một hàm Boolean từ các ví dụ đã gán nhãn để quyết định một đối tượng có thuộc khái niệm hay không. Người học tìm giả thuyết phù hợp trong không gian giả thuyết.</w:t>
      </w:r>
    </w:p>
    <w:p w14:paraId="551BFC45" w14:textId="77777777" w:rsidR="00EA33A2" w:rsidRDefault="00000000">
      <w:pPr>
        <w:pStyle w:val="Heading3"/>
      </w:pPr>
      <w:r>
        <w:t>Giải thích quá trình làm</w:t>
      </w:r>
    </w:p>
    <w:p w14:paraId="2DA9C1ED" w14:textId="77777777" w:rsidR="00EA33A2" w:rsidRDefault="00000000">
      <w:pPr>
        <w:keepLines/>
      </w:pPr>
      <w:r>
        <w:t>Dùng các mẫu dương và âm để học tiêu chí phân loại chung, thay vì chỉ ghi nhớ tên từng mẫu.</w:t>
      </w:r>
    </w:p>
    <w:p w14:paraId="64817949" w14:textId="77777777" w:rsidR="00EA33A2" w:rsidRDefault="00000000">
      <w:pPr>
        <w:pStyle w:val="Heading2"/>
      </w:pPr>
      <w:r>
        <w:t>6 Khái niệm trong học khái niệm</w:t>
      </w:r>
    </w:p>
    <w:p w14:paraId="5616DDB4" w14:textId="77777777" w:rsidR="00EA33A2" w:rsidRDefault="00000000">
      <w:pPr>
        <w:keepNext/>
      </w:pPr>
      <w:r>
        <w:t>Một concept có thể xem là tập đối tượng thuộc một nhóm, tương đương hàm c(x) ∈ {0, 1}. c(x) = 1 nghĩa là đối tượng thuộc khái niệm; c(x) = 0 nghĩa là không thuộc. Ví dụ concept Elephant quyết định một con vật có phải voi hay không.</w:t>
      </w:r>
    </w:p>
    <w:p w14:paraId="464429B7" w14:textId="77777777" w:rsidR="00EA33A2" w:rsidRDefault="00000000">
      <w:pPr>
        <w:pStyle w:val="Heading3"/>
      </w:pPr>
      <w:r>
        <w:t>Giải thích quá trình làm</w:t>
      </w:r>
    </w:p>
    <w:p w14:paraId="40013DD4" w14:textId="77777777" w:rsidR="00EA33A2" w:rsidRDefault="00000000">
      <w:pPr>
        <w:keepLines/>
      </w:pPr>
      <w:r>
        <w:t>Giải thích cả hai cách nhìn: một nhóm đối tượng và hàm kiểm tra tư cách thành viên của nhóm đó.</w:t>
      </w:r>
    </w:p>
    <w:p w14:paraId="0AADBA85" w14:textId="77777777" w:rsidR="00EA33A2" w:rsidRDefault="00000000">
      <w:pPr>
        <w:pStyle w:val="Heading2"/>
      </w:pPr>
      <w:r>
        <w:t>7 Ba thành phần của bài toán học khái niệm</w:t>
      </w:r>
    </w:p>
    <w:p w14:paraId="45D94540" w14:textId="77777777" w:rsidR="00EA33A2" w:rsidRDefault="00000000">
      <w:pPr>
        <w:keepNext/>
      </w:pPr>
      <w:r>
        <w:t>Theo cách trình bày của chương: (1) dữ liệu huấn luyện gồm các mẫu có nhãn; (2) khái niệm hoặc hàm mục tiêu cần học; (3) các mẫu mới dùng kiểm tra mô hình. Cách biểu diễn giả thuyết H cần được xác định để thực hiện tìm kiếm.</w:t>
      </w:r>
    </w:p>
    <w:p w14:paraId="3B428649" w14:textId="77777777" w:rsidR="00EA33A2" w:rsidRDefault="00000000">
      <w:pPr>
        <w:pStyle w:val="Heading3"/>
      </w:pPr>
      <w:r>
        <w:t>Giải thích quá trình làm</w:t>
      </w:r>
    </w:p>
    <w:p w14:paraId="022676CA" w14:textId="77777777" w:rsidR="00EA33A2" w:rsidRDefault="00000000">
      <w:pPr>
        <w:keepLines/>
      </w:pPr>
      <w:r>
        <w:t>Gắn từng thành phần với bài Elephant: các hàng đã gán Yes/No là dữ liệu; Elephant là khái niệm cần học; một con vật chưa quan sát là mẫu kiểm tra.</w:t>
      </w:r>
    </w:p>
    <w:p w14:paraId="18A7D5D0" w14:textId="77777777" w:rsidR="00EA33A2" w:rsidRDefault="00000000">
      <w:pPr>
        <w:pStyle w:val="Heading2"/>
      </w:pPr>
      <w:r>
        <w:t>8 Biểu diễn giả thuyết</w:t>
      </w:r>
    </w:p>
    <w:p w14:paraId="79C24967" w14:textId="77777777" w:rsidR="00EA33A2" w:rsidRDefault="00000000">
      <w:pPr>
        <w:keepNext/>
      </w:pPr>
      <w:r>
        <w:t>Giả thuyết biểu diễn bằng bộ ràng buộc theo thứ tự thuộc tính. Mỗi vị trí có giá trị cụ thể, dấu ? hoặc ∅. Các điều kiện được nối bằng AND. Ví dụ h = ⟨No, Short, ?, ?, ?, ?, No, ?⟩ yêu cầu Horns = No, Tail = Short, Hooves = No; các thuộc tính khác không bị ràng buộc.</w:t>
      </w:r>
    </w:p>
    <w:p w14:paraId="2D86F825" w14:textId="77777777" w:rsidR="00EA33A2" w:rsidRDefault="00000000">
      <w:pPr>
        <w:pStyle w:val="Heading3"/>
      </w:pPr>
      <w:r>
        <w:t>Giải thích quá trình làm</w:t>
      </w:r>
    </w:p>
    <w:p w14:paraId="2DEA6382" w14:textId="77777777" w:rsidR="00EA33A2" w:rsidRDefault="00000000">
      <w:pPr>
        <w:keepLines/>
      </w:pPr>
      <w:r>
        <w:t>Giữ nguyên thứ tự thuộc tính trong mọi bước. ? nghĩa là mọi giá trị được chấp nhận; ∅ dùng ở khởi tạo là không giá trị nào được chấp nhận, không phải một nhãn No.</w:t>
      </w:r>
    </w:p>
    <w:p w14:paraId="13F83152" w14:textId="77777777" w:rsidR="00EA33A2" w:rsidRDefault="00000000">
      <w:pPr>
        <w:pStyle w:val="Heading2"/>
      </w:pPr>
      <w:r>
        <w:lastRenderedPageBreak/>
        <w:t>9 Quy nạp và thiên lệch quy nạp</w:t>
      </w:r>
    </w:p>
    <w:p w14:paraId="3388C805" w14:textId="77777777" w:rsidR="00EA33A2" w:rsidRDefault="00000000">
      <w:pPr>
        <w:keepNext/>
      </w:pPr>
      <w:r>
        <w:t>Quy nạp là rút ra quy luật chung từ các trường hợp cụ thể. Inductive bias là các giả định ngoài dữ liệu huấn luyện giúp thuật toán chọn giả thuyết và dự đoán dữ liệu mới. Có restriction bias giới hạn H và preference bias ưu tiên một số h trong H.</w:t>
      </w:r>
    </w:p>
    <w:p w14:paraId="216E2842" w14:textId="77777777" w:rsidR="00EA33A2" w:rsidRDefault="00000000">
      <w:pPr>
        <w:pStyle w:val="Heading3"/>
      </w:pPr>
      <w:r>
        <w:t>Giải thích quá trình làm</w:t>
      </w:r>
    </w:p>
    <w:p w14:paraId="1A0B278C" w14:textId="77777777" w:rsidR="00EA33A2" w:rsidRDefault="00000000">
      <w:pPr>
        <w:keepLines/>
      </w:pPr>
      <w:r>
        <w:t>Ví dụ mô hình tuyến tính giới hạn dạng hàm; thuật toán ưu tiên cây nhỏ thể hiện sở thích. Inductive bias không đồng nghĩa với bias trong phân rã sai số dự đoán.</w:t>
      </w:r>
    </w:p>
    <w:p w14:paraId="38F8E8D9" w14:textId="77777777" w:rsidR="00EA33A2" w:rsidRDefault="00000000">
      <w:pPr>
        <w:pStyle w:val="Heading2"/>
      </w:pPr>
      <w:r>
        <w:t>10 Ba loại sai số dự đoán</w:t>
      </w:r>
    </w:p>
    <w:p w14:paraId="40098F25" w14:textId="77777777" w:rsidR="00EA33A2" w:rsidRDefault="00000000">
      <w:pPr>
        <w:keepNext/>
      </w:pPr>
      <w:r>
        <w:t>Bias là sai lệch có hệ thống giữa dự đoán trung bình của mô hình qua các tập huấn luyện và hàm thực. Variance đo mức thay đổi của dự đoán khi dữ liệu huấn luyện thay đổi. Irreducible error là sai số do nhiễu ngẫu nhiên chưa thể loại bỏ trong thiết lập dữ liệu hiện tại. Với hồi quy bình phương, sai số kỳ vọng được phân rã thành Bias² + Variance + nhiễu.</w:t>
      </w:r>
    </w:p>
    <w:p w14:paraId="49C54EC4" w14:textId="77777777" w:rsidR="00EA33A2" w:rsidRDefault="00000000">
      <w:pPr>
        <w:pStyle w:val="Heading3"/>
      </w:pPr>
      <w:r>
        <w:t>Giải thích quá trình làm</w:t>
      </w:r>
    </w:p>
    <w:p w14:paraId="316B8441" w14:textId="77777777" w:rsidR="00EA33A2" w:rsidRDefault="00000000">
      <w:pPr>
        <w:keepLines/>
      </w:pPr>
      <w:r>
        <w:t>Không gọi mọi chênh lệch giữa một dự đoán và nhãn thực là bias. Bias và variance được hiểu qua việc lặp huấn luyện trên các tập dữ liệu khác nhau.</w:t>
      </w:r>
    </w:p>
    <w:p w14:paraId="04BD7D4B" w14:textId="77777777" w:rsidR="00EA33A2" w:rsidRDefault="00000000">
      <w:pPr>
        <w:pStyle w:val="Heading2"/>
      </w:pPr>
      <w:r>
        <w:t>11 Sự đánh đổi giữa bias và variance</w:t>
      </w:r>
    </w:p>
    <w:p w14:paraId="747C6B41" w14:textId="77777777" w:rsidR="00EA33A2" w:rsidRDefault="00000000">
      <w:pPr>
        <w:keepNext/>
      </w:pPr>
      <w:r>
        <w:t>Khi tăng độ linh hoạt, mô hình thường giảm bias nhưng tăng variance. Mô hình quá đơn giản dễ thiếu khớp; mô hình quá linh hoạt dễ quá khớp. Mục tiêu là giảm tổng sai số dự đoán trên dữ liệu mới, không chỉ sai số huấn luyện.</w:t>
      </w:r>
    </w:p>
    <w:p w14:paraId="642B819D" w14:textId="77777777" w:rsidR="00EA33A2" w:rsidRDefault="00000000">
      <w:pPr>
        <w:pStyle w:val="Heading3"/>
      </w:pPr>
      <w:r>
        <w:t>Giải thích quá trình làm</w:t>
      </w:r>
    </w:p>
    <w:p w14:paraId="74185E8A" w14:textId="77777777" w:rsidR="00EA33A2" w:rsidRDefault="00000000">
      <w:pPr>
        <w:keepLines/>
      </w:pPr>
      <w:r>
        <w:t>So sánh sai số train và validation để chọn độ phức tạp. Quan hệ đánh đổi là xu hướng thường gặp, không phải định luật rằng mọi thay đổi luôn làm một đại lượng tăng và đại lượng kia giảm.</w:t>
      </w:r>
    </w:p>
    <w:p w14:paraId="65EFD3A9" w14:textId="77777777" w:rsidR="00EA33A2" w:rsidRDefault="00000000">
      <w:pPr>
        <w:pStyle w:val="Heading2"/>
      </w:pPr>
      <w:r>
        <w:t>12 Overfitting và underfitting</w:t>
      </w:r>
    </w:p>
    <w:p w14:paraId="3C97DA3A" w14:textId="77777777" w:rsidR="00EA33A2" w:rsidRDefault="00000000">
      <w:pPr>
        <w:keepNext/>
      </w:pPr>
      <w:r>
        <w:t>Underfitting: mô hình không học đủ cấu trúc dữ liệu; sai số train và validation đều cao. Overfitting: mô hình khớp cả nhiễu; sai số train thấp nhưng validation cao. Khắc phục thiếu khớp bằng đặc trưng tốt hơn, mô hình linh hoạt hơn hoặc giảm regularization; khắc phục quá khớp bằng thêm dữ liệu, regularization, pruning hoặc early stopping.</w:t>
      </w:r>
    </w:p>
    <w:p w14:paraId="289BC920" w14:textId="77777777" w:rsidR="00EA33A2" w:rsidRDefault="00000000">
      <w:pPr>
        <w:pStyle w:val="Heading3"/>
      </w:pPr>
      <w:r>
        <w:t>Giải thích quá trình làm</w:t>
      </w:r>
    </w:p>
    <w:p w14:paraId="7B7F933C" w14:textId="77777777" w:rsidR="00EA33A2" w:rsidRDefault="00000000">
      <w:pPr>
        <w:keepLines/>
      </w:pPr>
      <w:r>
        <w:t>Nhận diện bằng cả kết quả train và validation. Không kết luận mô hình tốt chỉ vì đạt độ chính xác cao trên tập đã dùng để học.</w:t>
      </w:r>
    </w:p>
    <w:p w14:paraId="684050FE" w14:textId="77777777" w:rsidR="00EA33A2" w:rsidRDefault="00000000">
      <w:pPr>
        <w:pStyle w:val="Heading2"/>
      </w:pPr>
      <w:r>
        <w:t>13 Tham số mô hình và siêu tham số</w:t>
      </w:r>
    </w:p>
    <w:p w14:paraId="06700535" w14:textId="77777777" w:rsidR="00EA33A2" w:rsidRDefault="00000000">
      <w:pPr>
        <w:keepNext/>
      </w:pPr>
      <w:r>
        <w:t xml:space="preserve">Model parameters được học từ dữ liệu, như hệ số hồi quy và trọng số mạng nơ ron. Hyperparameters điều khiển cấu hình hoặc cách học, như k của KNN, độ sâu tối đa của cây, số </w:t>
      </w:r>
      <w:r>
        <w:lastRenderedPageBreak/>
        <w:t>cây của Random Forest hoặc hệ số regularization. Hyperparameters được chọn trước mỗi lần huấn luyện và có thể tối ưu bằng cross validation.</w:t>
      </w:r>
    </w:p>
    <w:p w14:paraId="12846912" w14:textId="77777777" w:rsidR="00EA33A2" w:rsidRDefault="00000000">
      <w:pPr>
        <w:pStyle w:val="Heading3"/>
      </w:pPr>
      <w:r>
        <w:t>Giải thích quá trình làm</w:t>
      </w:r>
    </w:p>
    <w:p w14:paraId="7CBF8E75" w14:textId="77777777" w:rsidR="00EA33A2" w:rsidRDefault="00000000">
      <w:pPr>
        <w:keepLines/>
      </w:pPr>
      <w:r>
        <w:t>Hỏi giá trị đó do thuật toán fit học ra hay được thiết lập để điều khiển fit. Không dùng tập test cuối cùng để lựa chọn siêu tham số.</w:t>
      </w:r>
    </w:p>
    <w:p w14:paraId="5BC9242D" w14:textId="77777777" w:rsidR="00EA33A2" w:rsidRDefault="00000000">
      <w:pPr>
        <w:pStyle w:val="Heading2"/>
      </w:pPr>
      <w:r>
        <w:t>14 Các phương pháp lấy mẫu lại</w:t>
      </w:r>
    </w:p>
    <w:p w14:paraId="4E7DADFC" w14:textId="77777777" w:rsidR="00EA33A2" w:rsidRDefault="00000000">
      <w:pPr>
        <w:keepNext/>
      </w:pPr>
      <w:r>
        <w:t>Các phương pháp gồm random hoặc repeated holdout, K fold cross validation, Stratified K fold, LOOCV và bootstrap. Holdout tách một phần để đánh giá; K fold luân phiên k phần; stratified giữ tỷ lệ lớp gần giống nhau; LOOCV giữ một mẫu mỗi lượt; bootstrap lấy mẫu có hoàn lại để tạo các tập tái lấy mẫu.</w:t>
      </w:r>
    </w:p>
    <w:p w14:paraId="46887C01" w14:textId="77777777" w:rsidR="00EA33A2" w:rsidRDefault="00000000">
      <w:pPr>
        <w:pStyle w:val="Heading3"/>
      </w:pPr>
      <w:r>
        <w:t>Giải thích quá trình làm</w:t>
      </w:r>
    </w:p>
    <w:p w14:paraId="7D0A1BEF" w14:textId="77777777" w:rsidR="00EA33A2" w:rsidRDefault="00000000">
      <w:pPr>
        <w:keepLines/>
      </w:pPr>
      <w:r>
        <w:t>Mục đích là ước lượng hiệu suất và độ ổn định từ những cách chia hoặc lấy mẫu khác nhau. Bootstrap khác K fold vì một mẫu có thể được chọn nhiều lần trong cùng tập bootstrap.</w:t>
      </w:r>
    </w:p>
    <w:p w14:paraId="07DE9D68" w14:textId="77777777" w:rsidR="00EA33A2" w:rsidRDefault="00000000">
      <w:pPr>
        <w:pStyle w:val="Heading2"/>
      </w:pPr>
      <w:r>
        <w:t>15 Các learning frameworks được giới thiệu</w:t>
      </w:r>
    </w:p>
    <w:p w14:paraId="024962BF" w14:textId="77777777" w:rsidR="00EA33A2" w:rsidRDefault="00000000">
      <w:pPr>
        <w:keepNext/>
      </w:pPr>
      <w:r>
        <w:t>Chương giới thiệu PAC learning với bảo đảm xác suất về sai số, mistake bound model với số lỗi khi học tuần tự, cùng các công cụ ước lượng sai số như khoảng tin cậy và bất đẳng thức Hoeffding. VC dimension đo năng lực của lớp giả thuyết và hỗ trợ xây dựng bảo đảm tổng quát hóa, kể cả khi H vô hạn.</w:t>
      </w:r>
    </w:p>
    <w:p w14:paraId="545DE332" w14:textId="77777777" w:rsidR="00EA33A2" w:rsidRDefault="00000000">
      <w:pPr>
        <w:pStyle w:val="Heading3"/>
      </w:pPr>
      <w:r>
        <w:t>Giải thích quá trình làm</w:t>
      </w:r>
    </w:p>
    <w:p w14:paraId="30E1DCA5" w14:textId="77777777" w:rsidR="00EA33A2" w:rsidRDefault="00000000">
      <w:pPr>
        <w:keepLines/>
      </w:pPr>
      <w:r>
        <w:t>Gắn mỗi nội dung với một câu hỏi: PAC hỏi có thể học đủ tốt với độ tin cậy nào; mistake bound hỏi số lỗi tối đa; Hoeffding hỏi sai số mẫu lệch sai số thực bao nhiêu; VC dimension hỏi lớp mô hình có năng lực biểu diễn đến mức nào.</w:t>
      </w:r>
    </w:p>
    <w:p w14:paraId="63DA6A80" w14:textId="77777777" w:rsidR="00EA33A2" w:rsidRDefault="00000000">
      <w:pPr>
        <w:pStyle w:val="Heading1"/>
        <w:pageBreakBefore/>
      </w:pPr>
      <w:r>
        <w:lastRenderedPageBreak/>
        <w:t>Phần III Học khái niệm và lý thuyết học</w:t>
      </w:r>
    </w:p>
    <w:p w14:paraId="4D34920E" w14:textId="77777777" w:rsidR="00EA33A2" w:rsidRDefault="00000000">
      <w:pPr>
        <w:pStyle w:val="Heading2"/>
      </w:pPr>
      <w:r>
        <w:t>Câu 5 Học khái niệm Elephant</w:t>
      </w:r>
    </w:p>
    <w:p w14:paraId="74D40FF4" w14:textId="77777777" w:rsidR="00EA33A2" w:rsidRDefault="00000000">
      <w:pPr>
        <w:pStyle w:val="Heading3"/>
      </w:pPr>
      <w:r>
        <w:t>a Đầu vào thuộc tính đích và dạng giả thuyết</w:t>
      </w:r>
    </w:p>
    <w:p w14:paraId="067500ED" w14:textId="77777777" w:rsidR="00EA33A2" w:rsidRDefault="00000000">
      <w:r>
        <w:t>Đầu vào gồm Horns, Tail, Tusks, Paws, Fur, Color, Hooves, Size. Thuộc tính đích là Elephant ∈ {Yes, No}. S.No. chỉ là số thứ tự. Miền X là tích Descartes của miền giá trị của tám thuộc tính; các mẫu trong đề chỉ là một tập con của X.</w:t>
      </w:r>
    </w:p>
    <w:p w14:paraId="51B12C2F" w14:textId="77777777" w:rsidR="00EA33A2" w:rsidRDefault="00000000">
      <w:r>
        <w:t>Dạng giả thuyết: h = ⟨Horns, Tail, Tusks, Paws, Fur, Color, Hooves, Size⟩. h(x) = Yes khi x thỏa tất cả điều kiện; ngược lại là No. Mỗi điều kiện là một giá trị cụ thể hoặc ?. Ví dụ ⟨No, Short, ?, ?, ?, ?, No, ?⟩.</w:t>
      </w:r>
    </w:p>
    <w:p w14:paraId="14F8E7BC" w14:textId="77777777" w:rsidR="00EA33A2" w:rsidRDefault="00000000">
      <w:pPr>
        <w:pStyle w:val="Heading3"/>
      </w:pPr>
      <w:r>
        <w:t>b Hai giả thuyết khởi tạo</w:t>
      </w:r>
    </w:p>
    <w:p w14:paraId="2BDED6EA" w14:textId="77777777" w:rsidR="00EA33A2" w:rsidRDefault="00000000">
      <w:r>
        <w:t>Tổng quát nhất: ⟨?, ?, ?, ?, ?, ?, ?, ?⟩, nhận mọi mẫu là Yes.</w:t>
      </w:r>
      <w:r>
        <w:br/>
        <w:t>Cụ thể nhất: ⟨∅, ∅, ∅, ∅, ∅, ∅, ∅, ∅⟩, không nhận mẫu nào là Yes.</w:t>
      </w:r>
    </w:p>
    <w:p w14:paraId="1EE78AA7" w14:textId="77777777" w:rsidR="00EA33A2" w:rsidRDefault="00000000">
      <w:pPr>
        <w:pStyle w:val="Heading3"/>
      </w:pPr>
      <w:r>
        <w:t>c và d Find S và giả thuyết cuối cùng</w:t>
      </w:r>
    </w:p>
    <w:tbl>
      <w:tblPr>
        <w:tblStyle w:val="TableGrid"/>
        <w:tblW w:w="0" w:type="auto"/>
        <w:tblLayout w:type="fixed"/>
        <w:tblLook w:val="04A0" w:firstRow="1" w:lastRow="0" w:firstColumn="1" w:lastColumn="0" w:noHBand="0" w:noVBand="1"/>
      </w:tblPr>
      <w:tblGrid>
        <w:gridCol w:w="1728"/>
        <w:gridCol w:w="8064"/>
      </w:tblGrid>
      <w:tr w:rsidR="00EA33A2" w14:paraId="1255CE20" w14:textId="77777777" w:rsidTr="00F6245F">
        <w:tc>
          <w:tcPr>
            <w:tcW w:w="1728" w:type="dxa"/>
          </w:tcPr>
          <w:p w14:paraId="33BEF2A0" w14:textId="77777777" w:rsidR="00EA33A2" w:rsidRDefault="00000000">
            <w:pPr>
              <w:keepNext/>
              <w:spacing w:after="0" w:line="252" w:lineRule="auto"/>
              <w:jc w:val="center"/>
            </w:pPr>
            <w:r>
              <w:rPr>
                <w:b/>
                <w:sz w:val="22"/>
              </w:rPr>
              <w:t>Sau mẫu dương</w:t>
            </w:r>
          </w:p>
        </w:tc>
        <w:tc>
          <w:tcPr>
            <w:tcW w:w="8064" w:type="dxa"/>
          </w:tcPr>
          <w:p w14:paraId="3F6EA251" w14:textId="77777777" w:rsidR="00EA33A2" w:rsidRDefault="00000000">
            <w:pPr>
              <w:keepNext/>
              <w:spacing w:after="0" w:line="252" w:lineRule="auto"/>
              <w:jc w:val="center"/>
            </w:pPr>
            <w:r>
              <w:rPr>
                <w:b/>
                <w:sz w:val="22"/>
              </w:rPr>
              <w:t>Giả thuyết h</w:t>
            </w:r>
          </w:p>
        </w:tc>
      </w:tr>
      <w:tr w:rsidR="00EA33A2" w14:paraId="4CB55731" w14:textId="77777777" w:rsidTr="00F6245F">
        <w:tc>
          <w:tcPr>
            <w:tcW w:w="1728" w:type="dxa"/>
          </w:tcPr>
          <w:p w14:paraId="00D16D28" w14:textId="77777777" w:rsidR="00EA33A2" w:rsidRDefault="00000000">
            <w:pPr>
              <w:keepNext/>
              <w:spacing w:after="0" w:line="252" w:lineRule="auto"/>
              <w:jc w:val="center"/>
            </w:pPr>
            <w:r>
              <w:rPr>
                <w:sz w:val="22"/>
              </w:rPr>
              <w:t>1</w:t>
            </w:r>
          </w:p>
        </w:tc>
        <w:tc>
          <w:tcPr>
            <w:tcW w:w="8064" w:type="dxa"/>
          </w:tcPr>
          <w:p w14:paraId="7D554E9A" w14:textId="77777777" w:rsidR="00EA33A2" w:rsidRDefault="00000000">
            <w:pPr>
              <w:keepNext/>
              <w:spacing w:after="0" w:line="252" w:lineRule="auto"/>
              <w:jc w:val="center"/>
            </w:pPr>
            <w:r>
              <w:rPr>
                <w:rFonts w:ascii="Cambria Math" w:hAnsi="Cambria Math" w:cs="Cambria Math"/>
                <w:sz w:val="22"/>
              </w:rPr>
              <w:t>⟨</w:t>
            </w:r>
            <w:r>
              <w:rPr>
                <w:sz w:val="22"/>
              </w:rPr>
              <w:t>No, Short, Yes, No, No, Black, No, Big</w:t>
            </w:r>
            <w:r>
              <w:rPr>
                <w:rFonts w:ascii="Cambria Math" w:hAnsi="Cambria Math" w:cs="Cambria Math"/>
                <w:sz w:val="22"/>
              </w:rPr>
              <w:t>⟩</w:t>
            </w:r>
          </w:p>
        </w:tc>
      </w:tr>
      <w:tr w:rsidR="00EA33A2" w14:paraId="69E86E34" w14:textId="77777777" w:rsidTr="00F6245F">
        <w:tc>
          <w:tcPr>
            <w:tcW w:w="1728" w:type="dxa"/>
          </w:tcPr>
          <w:p w14:paraId="63DED1BC" w14:textId="77777777" w:rsidR="00EA33A2" w:rsidRDefault="00000000">
            <w:pPr>
              <w:keepNext/>
              <w:spacing w:after="0" w:line="252" w:lineRule="auto"/>
              <w:jc w:val="center"/>
            </w:pPr>
            <w:r>
              <w:rPr>
                <w:sz w:val="22"/>
              </w:rPr>
              <w:t>2</w:t>
            </w:r>
          </w:p>
        </w:tc>
        <w:tc>
          <w:tcPr>
            <w:tcW w:w="8064" w:type="dxa"/>
          </w:tcPr>
          <w:p w14:paraId="7620F874" w14:textId="77777777" w:rsidR="00EA33A2" w:rsidRDefault="00000000">
            <w:pPr>
              <w:keepNext/>
              <w:spacing w:after="0" w:line="252" w:lineRule="auto"/>
              <w:jc w:val="center"/>
            </w:pPr>
            <w:r>
              <w:rPr>
                <w:rFonts w:ascii="Cambria Math" w:hAnsi="Cambria Math" w:cs="Cambria Math"/>
                <w:sz w:val="22"/>
              </w:rPr>
              <w:t>⟨</w:t>
            </w:r>
            <w:r>
              <w:rPr>
                <w:sz w:val="22"/>
              </w:rPr>
              <w:t>No, Short, ?, No, No, ?, No, ?</w:t>
            </w:r>
            <w:r>
              <w:rPr>
                <w:rFonts w:ascii="Cambria Math" w:hAnsi="Cambria Math" w:cs="Cambria Math"/>
                <w:sz w:val="22"/>
              </w:rPr>
              <w:t>⟩</w:t>
            </w:r>
          </w:p>
        </w:tc>
      </w:tr>
      <w:tr w:rsidR="00EA33A2" w14:paraId="55D0085C" w14:textId="77777777" w:rsidTr="00F6245F">
        <w:tc>
          <w:tcPr>
            <w:tcW w:w="1728" w:type="dxa"/>
          </w:tcPr>
          <w:p w14:paraId="14D8A8AB" w14:textId="77777777" w:rsidR="00EA33A2" w:rsidRDefault="00000000">
            <w:pPr>
              <w:keepNext/>
              <w:spacing w:after="0" w:line="252" w:lineRule="auto"/>
              <w:jc w:val="center"/>
            </w:pPr>
            <w:r>
              <w:rPr>
                <w:sz w:val="22"/>
              </w:rPr>
              <w:t>4</w:t>
            </w:r>
          </w:p>
        </w:tc>
        <w:tc>
          <w:tcPr>
            <w:tcW w:w="8064" w:type="dxa"/>
          </w:tcPr>
          <w:p w14:paraId="56CB718D" w14:textId="77777777" w:rsidR="00EA33A2" w:rsidRDefault="00000000">
            <w:pPr>
              <w:keepNext/>
              <w:spacing w:after="0" w:line="252" w:lineRule="auto"/>
              <w:jc w:val="center"/>
            </w:pPr>
            <w:r>
              <w:rPr>
                <w:rFonts w:ascii="Cambria Math" w:hAnsi="Cambria Math" w:cs="Cambria Math"/>
                <w:sz w:val="22"/>
              </w:rPr>
              <w:t>⟨</w:t>
            </w:r>
            <w:r>
              <w:rPr>
                <w:sz w:val="22"/>
              </w:rPr>
              <w:t>No, Short, ?, No, No, ?, No, ?</w:t>
            </w:r>
            <w:r>
              <w:rPr>
                <w:rFonts w:ascii="Cambria Math" w:hAnsi="Cambria Math" w:cs="Cambria Math"/>
                <w:sz w:val="22"/>
              </w:rPr>
              <w:t>⟩</w:t>
            </w:r>
          </w:p>
        </w:tc>
      </w:tr>
      <w:tr w:rsidR="00EA33A2" w14:paraId="7BEB24B8" w14:textId="77777777" w:rsidTr="00F6245F">
        <w:tc>
          <w:tcPr>
            <w:tcW w:w="1728" w:type="dxa"/>
          </w:tcPr>
          <w:p w14:paraId="28DD9EF8" w14:textId="77777777" w:rsidR="00EA33A2" w:rsidRDefault="00000000">
            <w:pPr>
              <w:spacing w:after="0" w:line="252" w:lineRule="auto"/>
              <w:jc w:val="center"/>
            </w:pPr>
            <w:r>
              <w:rPr>
                <w:sz w:val="22"/>
              </w:rPr>
              <w:t>6</w:t>
            </w:r>
          </w:p>
        </w:tc>
        <w:tc>
          <w:tcPr>
            <w:tcW w:w="8064" w:type="dxa"/>
          </w:tcPr>
          <w:p w14:paraId="592858FF" w14:textId="77777777" w:rsidR="00EA33A2" w:rsidRDefault="00000000">
            <w:pPr>
              <w:spacing w:after="0" w:line="252" w:lineRule="auto"/>
              <w:jc w:val="center"/>
            </w:pPr>
            <w:r>
              <w:rPr>
                <w:rFonts w:ascii="Cambria Math" w:hAnsi="Cambria Math" w:cs="Cambria Math"/>
                <w:sz w:val="22"/>
              </w:rPr>
              <w:t>⟨</w:t>
            </w:r>
            <w:r>
              <w:rPr>
                <w:sz w:val="22"/>
              </w:rPr>
              <w:t>No, Short, ?, ?, ?, ?, No, ?</w:t>
            </w:r>
            <w:r>
              <w:rPr>
                <w:rFonts w:ascii="Cambria Math" w:hAnsi="Cambria Math" w:cs="Cambria Math"/>
                <w:sz w:val="22"/>
              </w:rPr>
              <w:t>⟩</w:t>
            </w:r>
          </w:p>
        </w:tc>
      </w:tr>
    </w:tbl>
    <w:p w14:paraId="06ECB13D" w14:textId="77777777" w:rsidR="00EA33A2" w:rsidRDefault="00EA33A2">
      <w:pPr>
        <w:spacing w:after="0" w:line="40" w:lineRule="exact"/>
      </w:pPr>
    </w:p>
    <w:p w14:paraId="41583785" w14:textId="77777777" w:rsidR="00EA33A2" w:rsidRDefault="00000000">
      <w:r>
        <w:t>Mẫu 3 và 5 có nhãn No nên Find S bỏ qua. Kết quả cuối: h = ⟨No, Short, ?, ?, ?, ?, No, ?⟩. Diễn giải: con vật không có sừng, đuôi ngắn và không có móng guốc thì được dự đoán Elephant = Yes theo giả thuyết học được.</w:t>
      </w:r>
    </w:p>
    <w:p w14:paraId="7056B24B" w14:textId="77777777" w:rsidR="00EA33A2" w:rsidRDefault="00000000">
      <w:r>
        <w:t>Find S không tự kiểm tra các ví dụ âm. Trong bộ dữ liệu này, h cuối cùng cũng loại được mẫu 3 vì Horns/Hooves không phù hợp và mẫu 5 vì Tail không phù hợp. Đây là kết quả từ dữ liệu cụ thể, không phải bảo đảm vô điều kiện khi dữ liệu có nhiễu hoặc khái niệm đích nằm ngoài H.</w:t>
      </w:r>
    </w:p>
    <w:p w14:paraId="4902E44D" w14:textId="77777777" w:rsidR="00EA33A2" w:rsidRDefault="00000000">
      <w:pPr>
        <w:pStyle w:val="Heading3"/>
      </w:pPr>
      <w:r>
        <w:t>e Candidate Elimination sau mỗi mẫu</w:t>
      </w:r>
    </w:p>
    <w:p w14:paraId="0EFD3DF6" w14:textId="77777777" w:rsidR="00EA33A2" w:rsidRDefault="00000000">
      <w:r>
        <w:t>Để trình bày các bộ tám thuộc tính gọn hơn, dùng tên g1 đến g8. Dấu ? vẫn có cùng ý nghĩa. Hai biên được ghi là tập hợp các giả thuyết.</w:t>
      </w:r>
    </w:p>
    <w:tbl>
      <w:tblPr>
        <w:tblStyle w:val="TableGrid"/>
        <w:tblW w:w="0" w:type="auto"/>
        <w:tblLayout w:type="fixed"/>
        <w:tblLook w:val="04A0" w:firstRow="1" w:lastRow="0" w:firstColumn="1" w:lastColumn="0" w:noHBand="0" w:noVBand="1"/>
      </w:tblPr>
      <w:tblGrid>
        <w:gridCol w:w="1008"/>
        <w:gridCol w:w="8784"/>
      </w:tblGrid>
      <w:tr w:rsidR="00EA33A2" w14:paraId="439B834A" w14:textId="77777777" w:rsidTr="00F6245F">
        <w:tc>
          <w:tcPr>
            <w:tcW w:w="1008" w:type="dxa"/>
          </w:tcPr>
          <w:p w14:paraId="243EADA2" w14:textId="77777777" w:rsidR="00EA33A2" w:rsidRDefault="00000000">
            <w:pPr>
              <w:keepNext/>
              <w:spacing w:after="0" w:line="252" w:lineRule="auto"/>
              <w:jc w:val="center"/>
            </w:pPr>
            <w:r>
              <w:rPr>
                <w:b/>
                <w:sz w:val="22"/>
              </w:rPr>
              <w:t>Tên</w:t>
            </w:r>
          </w:p>
        </w:tc>
        <w:tc>
          <w:tcPr>
            <w:tcW w:w="8784" w:type="dxa"/>
          </w:tcPr>
          <w:p w14:paraId="1397DA39" w14:textId="77777777" w:rsidR="00EA33A2" w:rsidRDefault="00000000">
            <w:pPr>
              <w:keepNext/>
              <w:spacing w:after="0" w:line="252" w:lineRule="auto"/>
              <w:jc w:val="center"/>
            </w:pPr>
            <w:r>
              <w:rPr>
                <w:b/>
                <w:sz w:val="22"/>
              </w:rPr>
              <w:t>Giả thuyết</w:t>
            </w:r>
          </w:p>
        </w:tc>
      </w:tr>
      <w:tr w:rsidR="00EA33A2" w14:paraId="0B9C083A" w14:textId="77777777" w:rsidTr="00F6245F">
        <w:tc>
          <w:tcPr>
            <w:tcW w:w="1008" w:type="dxa"/>
          </w:tcPr>
          <w:p w14:paraId="40088BC5" w14:textId="77777777" w:rsidR="00EA33A2" w:rsidRDefault="00000000">
            <w:pPr>
              <w:keepNext/>
              <w:spacing w:after="0" w:line="252" w:lineRule="auto"/>
              <w:jc w:val="center"/>
            </w:pPr>
            <w:r>
              <w:rPr>
                <w:sz w:val="22"/>
              </w:rPr>
              <w:t>g1</w:t>
            </w:r>
          </w:p>
        </w:tc>
        <w:tc>
          <w:tcPr>
            <w:tcW w:w="8784" w:type="dxa"/>
          </w:tcPr>
          <w:p w14:paraId="22E6CEE6" w14:textId="77777777" w:rsidR="00EA33A2" w:rsidRDefault="00000000">
            <w:pPr>
              <w:keepNext/>
              <w:spacing w:after="0" w:line="252" w:lineRule="auto"/>
              <w:jc w:val="center"/>
            </w:pPr>
            <w:r>
              <w:rPr>
                <w:rFonts w:ascii="Cambria Math" w:hAnsi="Cambria Math" w:cs="Cambria Math"/>
                <w:sz w:val="22"/>
              </w:rPr>
              <w:t>⟨</w:t>
            </w:r>
            <w:r>
              <w:rPr>
                <w:sz w:val="22"/>
              </w:rPr>
              <w:t>No, ?, ?, ?, ?, ?, ?, ?</w:t>
            </w:r>
            <w:r>
              <w:rPr>
                <w:rFonts w:ascii="Cambria Math" w:hAnsi="Cambria Math" w:cs="Cambria Math"/>
                <w:sz w:val="22"/>
              </w:rPr>
              <w:t>⟩</w:t>
            </w:r>
          </w:p>
        </w:tc>
      </w:tr>
      <w:tr w:rsidR="00EA33A2" w14:paraId="673D944B" w14:textId="77777777" w:rsidTr="00F6245F">
        <w:tc>
          <w:tcPr>
            <w:tcW w:w="1008" w:type="dxa"/>
          </w:tcPr>
          <w:p w14:paraId="7BF45529" w14:textId="77777777" w:rsidR="00EA33A2" w:rsidRDefault="00000000">
            <w:pPr>
              <w:keepNext/>
              <w:spacing w:after="0" w:line="252" w:lineRule="auto"/>
              <w:jc w:val="center"/>
            </w:pPr>
            <w:r>
              <w:rPr>
                <w:sz w:val="22"/>
              </w:rPr>
              <w:t>g2</w:t>
            </w:r>
          </w:p>
        </w:tc>
        <w:tc>
          <w:tcPr>
            <w:tcW w:w="8784" w:type="dxa"/>
          </w:tcPr>
          <w:p w14:paraId="6773F9A8" w14:textId="77777777" w:rsidR="00EA33A2" w:rsidRDefault="00000000">
            <w:pPr>
              <w:keepNext/>
              <w:spacing w:after="0" w:line="252" w:lineRule="auto"/>
              <w:jc w:val="center"/>
            </w:pPr>
            <w:r>
              <w:rPr>
                <w:rFonts w:ascii="Cambria Math" w:hAnsi="Cambria Math" w:cs="Cambria Math"/>
                <w:sz w:val="22"/>
              </w:rPr>
              <w:t>⟨</w:t>
            </w:r>
            <w:r>
              <w:rPr>
                <w:sz w:val="22"/>
              </w:rPr>
              <w:t>?, ?, ?, ?, ?, ?, No, ?</w:t>
            </w:r>
            <w:r>
              <w:rPr>
                <w:rFonts w:ascii="Cambria Math" w:hAnsi="Cambria Math" w:cs="Cambria Math"/>
                <w:sz w:val="22"/>
              </w:rPr>
              <w:t>⟩</w:t>
            </w:r>
          </w:p>
        </w:tc>
      </w:tr>
      <w:tr w:rsidR="00EA33A2" w14:paraId="2322010F" w14:textId="77777777" w:rsidTr="00F6245F">
        <w:tc>
          <w:tcPr>
            <w:tcW w:w="1008" w:type="dxa"/>
          </w:tcPr>
          <w:p w14:paraId="406F0186" w14:textId="77777777" w:rsidR="00EA33A2" w:rsidRDefault="00000000">
            <w:pPr>
              <w:keepNext/>
              <w:spacing w:after="0" w:line="252" w:lineRule="auto"/>
              <w:jc w:val="center"/>
            </w:pPr>
            <w:r>
              <w:rPr>
                <w:sz w:val="22"/>
              </w:rPr>
              <w:t>g3</w:t>
            </w:r>
          </w:p>
        </w:tc>
        <w:tc>
          <w:tcPr>
            <w:tcW w:w="8784" w:type="dxa"/>
          </w:tcPr>
          <w:p w14:paraId="7D9A4A51" w14:textId="77777777" w:rsidR="00EA33A2" w:rsidRDefault="00000000">
            <w:pPr>
              <w:keepNext/>
              <w:spacing w:after="0" w:line="252" w:lineRule="auto"/>
              <w:jc w:val="center"/>
            </w:pPr>
            <w:r>
              <w:rPr>
                <w:rFonts w:ascii="Cambria Math" w:hAnsi="Cambria Math" w:cs="Cambria Math"/>
                <w:sz w:val="22"/>
              </w:rPr>
              <w:t>⟨</w:t>
            </w:r>
            <w:r>
              <w:rPr>
                <w:sz w:val="22"/>
              </w:rPr>
              <w:t>No, Short, ?, ?, ?, ?, ?, ?</w:t>
            </w:r>
            <w:r>
              <w:rPr>
                <w:rFonts w:ascii="Cambria Math" w:hAnsi="Cambria Math" w:cs="Cambria Math"/>
                <w:sz w:val="22"/>
              </w:rPr>
              <w:t>⟩</w:t>
            </w:r>
          </w:p>
        </w:tc>
      </w:tr>
      <w:tr w:rsidR="00EA33A2" w14:paraId="5D4DD728" w14:textId="77777777" w:rsidTr="00F6245F">
        <w:tc>
          <w:tcPr>
            <w:tcW w:w="1008" w:type="dxa"/>
          </w:tcPr>
          <w:p w14:paraId="6A8F6B32" w14:textId="77777777" w:rsidR="00EA33A2" w:rsidRDefault="00000000">
            <w:pPr>
              <w:keepNext/>
              <w:spacing w:after="0" w:line="252" w:lineRule="auto"/>
              <w:jc w:val="center"/>
            </w:pPr>
            <w:r>
              <w:rPr>
                <w:sz w:val="22"/>
              </w:rPr>
              <w:t>g4</w:t>
            </w:r>
          </w:p>
        </w:tc>
        <w:tc>
          <w:tcPr>
            <w:tcW w:w="8784" w:type="dxa"/>
          </w:tcPr>
          <w:p w14:paraId="1B1059B3" w14:textId="77777777" w:rsidR="00EA33A2" w:rsidRDefault="00000000">
            <w:pPr>
              <w:keepNext/>
              <w:spacing w:after="0" w:line="252" w:lineRule="auto"/>
              <w:jc w:val="center"/>
            </w:pPr>
            <w:r>
              <w:rPr>
                <w:rFonts w:ascii="Cambria Math" w:hAnsi="Cambria Math" w:cs="Cambria Math"/>
                <w:sz w:val="22"/>
              </w:rPr>
              <w:t>⟨</w:t>
            </w:r>
            <w:r>
              <w:rPr>
                <w:sz w:val="22"/>
              </w:rPr>
              <w:t>No, ?, ?, No, ?, ?, ?, ?</w:t>
            </w:r>
            <w:r>
              <w:rPr>
                <w:rFonts w:ascii="Cambria Math" w:hAnsi="Cambria Math" w:cs="Cambria Math"/>
                <w:sz w:val="22"/>
              </w:rPr>
              <w:t>⟩</w:t>
            </w:r>
          </w:p>
        </w:tc>
      </w:tr>
      <w:tr w:rsidR="00EA33A2" w14:paraId="3438215C" w14:textId="77777777" w:rsidTr="00F6245F">
        <w:tc>
          <w:tcPr>
            <w:tcW w:w="1008" w:type="dxa"/>
          </w:tcPr>
          <w:p w14:paraId="0E43FD0A" w14:textId="77777777" w:rsidR="00EA33A2" w:rsidRDefault="00000000">
            <w:pPr>
              <w:keepNext/>
              <w:spacing w:after="0" w:line="252" w:lineRule="auto"/>
              <w:jc w:val="center"/>
            </w:pPr>
            <w:r>
              <w:rPr>
                <w:sz w:val="22"/>
              </w:rPr>
              <w:t>g5</w:t>
            </w:r>
          </w:p>
        </w:tc>
        <w:tc>
          <w:tcPr>
            <w:tcW w:w="8784" w:type="dxa"/>
          </w:tcPr>
          <w:p w14:paraId="614F2480" w14:textId="77777777" w:rsidR="00EA33A2" w:rsidRDefault="00000000">
            <w:pPr>
              <w:keepNext/>
              <w:spacing w:after="0" w:line="252" w:lineRule="auto"/>
              <w:jc w:val="center"/>
            </w:pPr>
            <w:r>
              <w:rPr>
                <w:rFonts w:ascii="Cambria Math" w:hAnsi="Cambria Math" w:cs="Cambria Math"/>
                <w:sz w:val="22"/>
              </w:rPr>
              <w:t>⟨</w:t>
            </w:r>
            <w:r>
              <w:rPr>
                <w:sz w:val="22"/>
              </w:rPr>
              <w:t>No, ?, ?, ?, No, ?, ?, ?</w:t>
            </w:r>
            <w:r>
              <w:rPr>
                <w:rFonts w:ascii="Cambria Math" w:hAnsi="Cambria Math" w:cs="Cambria Math"/>
                <w:sz w:val="22"/>
              </w:rPr>
              <w:t>⟩</w:t>
            </w:r>
          </w:p>
        </w:tc>
      </w:tr>
      <w:tr w:rsidR="00EA33A2" w14:paraId="7E17BEE2" w14:textId="77777777" w:rsidTr="00F6245F">
        <w:tc>
          <w:tcPr>
            <w:tcW w:w="1008" w:type="dxa"/>
          </w:tcPr>
          <w:p w14:paraId="68649E9C" w14:textId="77777777" w:rsidR="00EA33A2" w:rsidRDefault="00000000">
            <w:pPr>
              <w:keepNext/>
              <w:spacing w:after="0" w:line="252" w:lineRule="auto"/>
              <w:jc w:val="center"/>
            </w:pPr>
            <w:r>
              <w:rPr>
                <w:sz w:val="22"/>
              </w:rPr>
              <w:t>g6</w:t>
            </w:r>
          </w:p>
        </w:tc>
        <w:tc>
          <w:tcPr>
            <w:tcW w:w="8784" w:type="dxa"/>
          </w:tcPr>
          <w:p w14:paraId="7725BEDB" w14:textId="77777777" w:rsidR="00EA33A2" w:rsidRDefault="00000000">
            <w:pPr>
              <w:keepNext/>
              <w:spacing w:after="0" w:line="252" w:lineRule="auto"/>
              <w:jc w:val="center"/>
            </w:pPr>
            <w:r>
              <w:rPr>
                <w:rFonts w:ascii="Cambria Math" w:hAnsi="Cambria Math" w:cs="Cambria Math"/>
                <w:sz w:val="22"/>
              </w:rPr>
              <w:t>⟨</w:t>
            </w:r>
            <w:r>
              <w:rPr>
                <w:sz w:val="22"/>
              </w:rPr>
              <w:t>?, Short, ?, ?, ?, ?, No, ?</w:t>
            </w:r>
            <w:r>
              <w:rPr>
                <w:rFonts w:ascii="Cambria Math" w:hAnsi="Cambria Math" w:cs="Cambria Math"/>
                <w:sz w:val="22"/>
              </w:rPr>
              <w:t>⟩</w:t>
            </w:r>
          </w:p>
        </w:tc>
      </w:tr>
      <w:tr w:rsidR="00EA33A2" w14:paraId="0E3F10EE" w14:textId="77777777" w:rsidTr="00F6245F">
        <w:tc>
          <w:tcPr>
            <w:tcW w:w="1008" w:type="dxa"/>
          </w:tcPr>
          <w:p w14:paraId="7002D085" w14:textId="77777777" w:rsidR="00EA33A2" w:rsidRDefault="00000000">
            <w:pPr>
              <w:keepNext/>
              <w:spacing w:after="0" w:line="252" w:lineRule="auto"/>
              <w:jc w:val="center"/>
            </w:pPr>
            <w:r>
              <w:rPr>
                <w:sz w:val="22"/>
              </w:rPr>
              <w:t>g7</w:t>
            </w:r>
          </w:p>
        </w:tc>
        <w:tc>
          <w:tcPr>
            <w:tcW w:w="8784" w:type="dxa"/>
          </w:tcPr>
          <w:p w14:paraId="3706783A" w14:textId="77777777" w:rsidR="00EA33A2" w:rsidRDefault="00000000">
            <w:pPr>
              <w:keepNext/>
              <w:spacing w:after="0" w:line="252" w:lineRule="auto"/>
              <w:jc w:val="center"/>
            </w:pPr>
            <w:r>
              <w:rPr>
                <w:rFonts w:ascii="Cambria Math" w:hAnsi="Cambria Math" w:cs="Cambria Math"/>
                <w:sz w:val="22"/>
              </w:rPr>
              <w:t>⟨</w:t>
            </w:r>
            <w:r>
              <w:rPr>
                <w:sz w:val="22"/>
              </w:rPr>
              <w:t>?, ?, ?, No, ?, ?, No, ?</w:t>
            </w:r>
            <w:r>
              <w:rPr>
                <w:rFonts w:ascii="Cambria Math" w:hAnsi="Cambria Math" w:cs="Cambria Math"/>
                <w:sz w:val="22"/>
              </w:rPr>
              <w:t>⟩</w:t>
            </w:r>
          </w:p>
        </w:tc>
      </w:tr>
      <w:tr w:rsidR="00EA33A2" w14:paraId="0B2EC17E" w14:textId="77777777" w:rsidTr="00F6245F">
        <w:tc>
          <w:tcPr>
            <w:tcW w:w="1008" w:type="dxa"/>
          </w:tcPr>
          <w:p w14:paraId="2479355B" w14:textId="77777777" w:rsidR="00EA33A2" w:rsidRDefault="00000000">
            <w:pPr>
              <w:spacing w:after="0" w:line="252" w:lineRule="auto"/>
              <w:jc w:val="center"/>
            </w:pPr>
            <w:r>
              <w:rPr>
                <w:sz w:val="22"/>
              </w:rPr>
              <w:t>g8</w:t>
            </w:r>
          </w:p>
        </w:tc>
        <w:tc>
          <w:tcPr>
            <w:tcW w:w="8784" w:type="dxa"/>
          </w:tcPr>
          <w:p w14:paraId="5900B50E" w14:textId="77777777" w:rsidR="00EA33A2" w:rsidRDefault="00000000">
            <w:pPr>
              <w:spacing w:after="0" w:line="252" w:lineRule="auto"/>
              <w:jc w:val="center"/>
            </w:pPr>
            <w:r>
              <w:rPr>
                <w:rFonts w:ascii="Cambria Math" w:hAnsi="Cambria Math" w:cs="Cambria Math"/>
                <w:sz w:val="22"/>
              </w:rPr>
              <w:t>⟨</w:t>
            </w:r>
            <w:r>
              <w:rPr>
                <w:sz w:val="22"/>
              </w:rPr>
              <w:t>?, ?, ?, ?, No, ?, No, ?</w:t>
            </w:r>
            <w:r>
              <w:rPr>
                <w:rFonts w:ascii="Cambria Math" w:hAnsi="Cambria Math" w:cs="Cambria Math"/>
                <w:sz w:val="22"/>
              </w:rPr>
              <w:t>⟩</w:t>
            </w:r>
          </w:p>
        </w:tc>
      </w:tr>
    </w:tbl>
    <w:p w14:paraId="1BC1A55D" w14:textId="77777777" w:rsidR="00EA33A2" w:rsidRDefault="00EA33A2">
      <w:pPr>
        <w:spacing w:after="0" w:line="40" w:lineRule="exact"/>
      </w:pPr>
    </w:p>
    <w:tbl>
      <w:tblPr>
        <w:tblStyle w:val="TableGrid"/>
        <w:tblW w:w="0" w:type="auto"/>
        <w:tblLayout w:type="fixed"/>
        <w:tblLook w:val="04A0" w:firstRow="1" w:lastRow="0" w:firstColumn="1" w:lastColumn="0" w:noHBand="0" w:noVBand="1"/>
      </w:tblPr>
      <w:tblGrid>
        <w:gridCol w:w="1152"/>
        <w:gridCol w:w="5832"/>
        <w:gridCol w:w="2808"/>
      </w:tblGrid>
      <w:tr w:rsidR="00EA33A2" w14:paraId="2C20C15A" w14:textId="77777777" w:rsidTr="00F6245F">
        <w:tc>
          <w:tcPr>
            <w:tcW w:w="1152" w:type="dxa"/>
          </w:tcPr>
          <w:p w14:paraId="6EF1A92A" w14:textId="77777777" w:rsidR="00EA33A2" w:rsidRDefault="00000000">
            <w:pPr>
              <w:keepNext/>
              <w:spacing w:after="0" w:line="252" w:lineRule="auto"/>
              <w:jc w:val="center"/>
            </w:pPr>
            <w:r>
              <w:rPr>
                <w:b/>
                <w:sz w:val="21"/>
              </w:rPr>
              <w:lastRenderedPageBreak/>
              <w:t>Sau mẫu</w:t>
            </w:r>
          </w:p>
        </w:tc>
        <w:tc>
          <w:tcPr>
            <w:tcW w:w="5832" w:type="dxa"/>
          </w:tcPr>
          <w:p w14:paraId="47F39BEE" w14:textId="77777777" w:rsidR="00EA33A2" w:rsidRDefault="00000000">
            <w:pPr>
              <w:keepNext/>
              <w:spacing w:after="0" w:line="252" w:lineRule="auto"/>
              <w:jc w:val="center"/>
            </w:pPr>
            <w:r>
              <w:rPr>
                <w:b/>
                <w:sz w:val="21"/>
              </w:rPr>
              <w:t>Biên S</w:t>
            </w:r>
          </w:p>
        </w:tc>
        <w:tc>
          <w:tcPr>
            <w:tcW w:w="2808" w:type="dxa"/>
          </w:tcPr>
          <w:p w14:paraId="67B1D40C" w14:textId="77777777" w:rsidR="00EA33A2" w:rsidRDefault="00000000">
            <w:pPr>
              <w:keepNext/>
              <w:spacing w:after="0" w:line="252" w:lineRule="auto"/>
              <w:jc w:val="center"/>
            </w:pPr>
            <w:r>
              <w:rPr>
                <w:b/>
                <w:sz w:val="21"/>
              </w:rPr>
              <w:t>Biên G</w:t>
            </w:r>
          </w:p>
        </w:tc>
      </w:tr>
      <w:tr w:rsidR="00EA33A2" w14:paraId="73837C18" w14:textId="77777777" w:rsidTr="00F6245F">
        <w:tc>
          <w:tcPr>
            <w:tcW w:w="1152" w:type="dxa"/>
          </w:tcPr>
          <w:p w14:paraId="7FA6703C" w14:textId="77777777" w:rsidR="00EA33A2" w:rsidRDefault="00000000">
            <w:pPr>
              <w:keepNext/>
              <w:spacing w:after="0" w:line="252" w:lineRule="auto"/>
              <w:jc w:val="center"/>
            </w:pPr>
            <w:r>
              <w:rPr>
                <w:sz w:val="21"/>
              </w:rPr>
              <w:t>Khởi tạo</w:t>
            </w:r>
          </w:p>
        </w:tc>
        <w:tc>
          <w:tcPr>
            <w:tcW w:w="5832" w:type="dxa"/>
          </w:tcPr>
          <w:p w14:paraId="2F2CA622" w14:textId="77777777" w:rsidR="00EA33A2" w:rsidRDefault="00000000">
            <w:pPr>
              <w:keepNext/>
              <w:spacing w:after="0" w:line="252" w:lineRule="auto"/>
              <w:jc w:val="center"/>
            </w:pP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r>
              <w:rPr>
                <w:sz w:val="21"/>
              </w:rPr>
              <w:t xml:space="preserve">, </w:t>
            </w:r>
            <w:r>
              <w:rPr>
                <w:rFonts w:ascii="Cambria Math" w:hAnsi="Cambria Math" w:cs="Cambria Math"/>
                <w:sz w:val="21"/>
              </w:rPr>
              <w:t>∅⟩</w:t>
            </w:r>
          </w:p>
        </w:tc>
        <w:tc>
          <w:tcPr>
            <w:tcW w:w="2808" w:type="dxa"/>
          </w:tcPr>
          <w:p w14:paraId="5EEE3566"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 ?, ?, ?, ?, ?, ?, ?</w:t>
            </w:r>
            <w:r>
              <w:rPr>
                <w:rFonts w:ascii="Cambria Math" w:hAnsi="Cambria Math" w:cs="Cambria Math"/>
                <w:sz w:val="21"/>
              </w:rPr>
              <w:t>⟩</w:t>
            </w:r>
            <w:r>
              <w:rPr>
                <w:sz w:val="21"/>
              </w:rPr>
              <w:t>}</w:t>
            </w:r>
          </w:p>
        </w:tc>
      </w:tr>
      <w:tr w:rsidR="00EA33A2" w14:paraId="7E2025BA" w14:textId="77777777" w:rsidTr="00F6245F">
        <w:tc>
          <w:tcPr>
            <w:tcW w:w="1152" w:type="dxa"/>
          </w:tcPr>
          <w:p w14:paraId="163C9018" w14:textId="77777777" w:rsidR="00EA33A2" w:rsidRDefault="00000000">
            <w:pPr>
              <w:keepNext/>
              <w:spacing w:after="0" w:line="252" w:lineRule="auto"/>
              <w:jc w:val="center"/>
            </w:pPr>
            <w:r>
              <w:rPr>
                <w:sz w:val="21"/>
              </w:rPr>
              <w:t>1 Yes</w:t>
            </w:r>
          </w:p>
        </w:tc>
        <w:tc>
          <w:tcPr>
            <w:tcW w:w="5832" w:type="dxa"/>
          </w:tcPr>
          <w:p w14:paraId="2C70A76F"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No, Short, Yes, No, No, Black, No, Big</w:t>
            </w:r>
            <w:r>
              <w:rPr>
                <w:rFonts w:ascii="Cambria Math" w:hAnsi="Cambria Math" w:cs="Cambria Math"/>
                <w:sz w:val="21"/>
              </w:rPr>
              <w:t>⟩</w:t>
            </w:r>
            <w:r>
              <w:rPr>
                <w:sz w:val="21"/>
              </w:rPr>
              <w:t>}</w:t>
            </w:r>
          </w:p>
        </w:tc>
        <w:tc>
          <w:tcPr>
            <w:tcW w:w="2808" w:type="dxa"/>
          </w:tcPr>
          <w:p w14:paraId="78D4286F"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 ?, ?, ?, ?, ?, ?, ?</w:t>
            </w:r>
            <w:r>
              <w:rPr>
                <w:rFonts w:ascii="Cambria Math" w:hAnsi="Cambria Math" w:cs="Cambria Math"/>
                <w:sz w:val="21"/>
              </w:rPr>
              <w:t>⟩</w:t>
            </w:r>
            <w:r>
              <w:rPr>
                <w:sz w:val="21"/>
              </w:rPr>
              <w:t>}</w:t>
            </w:r>
          </w:p>
        </w:tc>
      </w:tr>
      <w:tr w:rsidR="00EA33A2" w14:paraId="0F703A65" w14:textId="77777777" w:rsidTr="00F6245F">
        <w:tc>
          <w:tcPr>
            <w:tcW w:w="1152" w:type="dxa"/>
          </w:tcPr>
          <w:p w14:paraId="32545711" w14:textId="77777777" w:rsidR="00EA33A2" w:rsidRDefault="00000000">
            <w:pPr>
              <w:keepNext/>
              <w:spacing w:after="0" w:line="252" w:lineRule="auto"/>
              <w:jc w:val="center"/>
            </w:pPr>
            <w:r>
              <w:rPr>
                <w:sz w:val="21"/>
              </w:rPr>
              <w:t>2 Yes</w:t>
            </w:r>
          </w:p>
        </w:tc>
        <w:tc>
          <w:tcPr>
            <w:tcW w:w="5832" w:type="dxa"/>
          </w:tcPr>
          <w:p w14:paraId="689D02D0"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No, Short, ?, No, No, ?, No, ?</w:t>
            </w:r>
            <w:r>
              <w:rPr>
                <w:rFonts w:ascii="Cambria Math" w:hAnsi="Cambria Math" w:cs="Cambria Math"/>
                <w:sz w:val="21"/>
              </w:rPr>
              <w:t>⟩</w:t>
            </w:r>
            <w:r>
              <w:rPr>
                <w:sz w:val="21"/>
              </w:rPr>
              <w:t>}</w:t>
            </w:r>
          </w:p>
        </w:tc>
        <w:tc>
          <w:tcPr>
            <w:tcW w:w="2808" w:type="dxa"/>
          </w:tcPr>
          <w:p w14:paraId="6A81C505"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 ?, ?, ?, ?, ?, ?, ?</w:t>
            </w:r>
            <w:r>
              <w:rPr>
                <w:rFonts w:ascii="Cambria Math" w:hAnsi="Cambria Math" w:cs="Cambria Math"/>
                <w:sz w:val="21"/>
              </w:rPr>
              <w:t>⟩</w:t>
            </w:r>
            <w:r>
              <w:rPr>
                <w:sz w:val="21"/>
              </w:rPr>
              <w:t>}</w:t>
            </w:r>
          </w:p>
        </w:tc>
      </w:tr>
      <w:tr w:rsidR="00EA33A2" w14:paraId="35016558" w14:textId="77777777" w:rsidTr="00F6245F">
        <w:tc>
          <w:tcPr>
            <w:tcW w:w="1152" w:type="dxa"/>
          </w:tcPr>
          <w:p w14:paraId="5F7CE58B" w14:textId="77777777" w:rsidR="00EA33A2" w:rsidRDefault="00000000">
            <w:pPr>
              <w:keepNext/>
              <w:spacing w:after="0" w:line="252" w:lineRule="auto"/>
              <w:jc w:val="center"/>
            </w:pPr>
            <w:r>
              <w:rPr>
                <w:sz w:val="21"/>
              </w:rPr>
              <w:t>3 No</w:t>
            </w:r>
          </w:p>
        </w:tc>
        <w:tc>
          <w:tcPr>
            <w:tcW w:w="5832" w:type="dxa"/>
          </w:tcPr>
          <w:p w14:paraId="557EEFD1"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No, Short, ?, No, No, ?, No, ?</w:t>
            </w:r>
            <w:r>
              <w:rPr>
                <w:rFonts w:ascii="Cambria Math" w:hAnsi="Cambria Math" w:cs="Cambria Math"/>
                <w:sz w:val="21"/>
              </w:rPr>
              <w:t>⟩</w:t>
            </w:r>
            <w:r>
              <w:rPr>
                <w:sz w:val="21"/>
              </w:rPr>
              <w:t>}</w:t>
            </w:r>
          </w:p>
        </w:tc>
        <w:tc>
          <w:tcPr>
            <w:tcW w:w="2808" w:type="dxa"/>
          </w:tcPr>
          <w:p w14:paraId="01C31B77" w14:textId="77777777" w:rsidR="00EA33A2" w:rsidRDefault="00000000">
            <w:pPr>
              <w:keepNext/>
              <w:spacing w:after="0" w:line="252" w:lineRule="auto"/>
              <w:jc w:val="center"/>
            </w:pPr>
            <w:r>
              <w:rPr>
                <w:sz w:val="21"/>
              </w:rPr>
              <w:t>{g1, g2}</w:t>
            </w:r>
          </w:p>
        </w:tc>
      </w:tr>
      <w:tr w:rsidR="00EA33A2" w14:paraId="2EA0D60F" w14:textId="77777777" w:rsidTr="00F6245F">
        <w:tc>
          <w:tcPr>
            <w:tcW w:w="1152" w:type="dxa"/>
          </w:tcPr>
          <w:p w14:paraId="1199B4E5" w14:textId="77777777" w:rsidR="00EA33A2" w:rsidRDefault="00000000">
            <w:pPr>
              <w:keepNext/>
              <w:spacing w:after="0" w:line="252" w:lineRule="auto"/>
              <w:jc w:val="center"/>
            </w:pPr>
            <w:r>
              <w:rPr>
                <w:sz w:val="21"/>
              </w:rPr>
              <w:t>4 Yes</w:t>
            </w:r>
          </w:p>
        </w:tc>
        <w:tc>
          <w:tcPr>
            <w:tcW w:w="5832" w:type="dxa"/>
          </w:tcPr>
          <w:p w14:paraId="50BD6A17"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No, Short, ?, No, No, ?, No, ?</w:t>
            </w:r>
            <w:r>
              <w:rPr>
                <w:rFonts w:ascii="Cambria Math" w:hAnsi="Cambria Math" w:cs="Cambria Math"/>
                <w:sz w:val="21"/>
              </w:rPr>
              <w:t>⟩</w:t>
            </w:r>
            <w:r>
              <w:rPr>
                <w:sz w:val="21"/>
              </w:rPr>
              <w:t>}</w:t>
            </w:r>
          </w:p>
        </w:tc>
        <w:tc>
          <w:tcPr>
            <w:tcW w:w="2808" w:type="dxa"/>
          </w:tcPr>
          <w:p w14:paraId="0D9BD757" w14:textId="77777777" w:rsidR="00EA33A2" w:rsidRDefault="00000000">
            <w:pPr>
              <w:keepNext/>
              <w:spacing w:after="0" w:line="252" w:lineRule="auto"/>
              <w:jc w:val="center"/>
            </w:pPr>
            <w:r>
              <w:rPr>
                <w:sz w:val="21"/>
              </w:rPr>
              <w:t>{g1, g2}</w:t>
            </w:r>
          </w:p>
        </w:tc>
      </w:tr>
      <w:tr w:rsidR="00EA33A2" w14:paraId="3AC4339F" w14:textId="77777777" w:rsidTr="00F6245F">
        <w:tc>
          <w:tcPr>
            <w:tcW w:w="1152" w:type="dxa"/>
          </w:tcPr>
          <w:p w14:paraId="6B40D2CA" w14:textId="77777777" w:rsidR="00EA33A2" w:rsidRDefault="00000000">
            <w:pPr>
              <w:keepNext/>
              <w:spacing w:after="0" w:line="252" w:lineRule="auto"/>
              <w:jc w:val="center"/>
            </w:pPr>
            <w:r>
              <w:rPr>
                <w:sz w:val="21"/>
              </w:rPr>
              <w:t>5 No</w:t>
            </w:r>
          </w:p>
        </w:tc>
        <w:tc>
          <w:tcPr>
            <w:tcW w:w="5832" w:type="dxa"/>
          </w:tcPr>
          <w:p w14:paraId="30E38B51" w14:textId="77777777" w:rsidR="00EA33A2" w:rsidRDefault="00000000">
            <w:pPr>
              <w:keepNext/>
              <w:spacing w:after="0" w:line="252" w:lineRule="auto"/>
              <w:jc w:val="center"/>
            </w:pPr>
            <w:r>
              <w:rPr>
                <w:sz w:val="21"/>
              </w:rPr>
              <w:t>{</w:t>
            </w:r>
            <w:r>
              <w:rPr>
                <w:rFonts w:ascii="Cambria Math" w:hAnsi="Cambria Math" w:cs="Cambria Math"/>
                <w:sz w:val="21"/>
              </w:rPr>
              <w:t>⟨</w:t>
            </w:r>
            <w:r>
              <w:rPr>
                <w:sz w:val="21"/>
              </w:rPr>
              <w:t>No, Short, ?, No, No, ?, No, ?</w:t>
            </w:r>
            <w:r>
              <w:rPr>
                <w:rFonts w:ascii="Cambria Math" w:hAnsi="Cambria Math" w:cs="Cambria Math"/>
                <w:sz w:val="21"/>
              </w:rPr>
              <w:t>⟩</w:t>
            </w:r>
            <w:r>
              <w:rPr>
                <w:sz w:val="21"/>
              </w:rPr>
              <w:t>}</w:t>
            </w:r>
          </w:p>
        </w:tc>
        <w:tc>
          <w:tcPr>
            <w:tcW w:w="2808" w:type="dxa"/>
          </w:tcPr>
          <w:p w14:paraId="246466B0" w14:textId="77777777" w:rsidR="00EA33A2" w:rsidRDefault="00000000">
            <w:pPr>
              <w:keepNext/>
              <w:spacing w:after="0" w:line="252" w:lineRule="auto"/>
              <w:jc w:val="center"/>
            </w:pPr>
            <w:r>
              <w:rPr>
                <w:sz w:val="21"/>
              </w:rPr>
              <w:t>{g3, g4, g5, g6, g7, g8}</w:t>
            </w:r>
          </w:p>
        </w:tc>
      </w:tr>
      <w:tr w:rsidR="00EA33A2" w14:paraId="20D1AAFB" w14:textId="77777777" w:rsidTr="00F6245F">
        <w:tc>
          <w:tcPr>
            <w:tcW w:w="1152" w:type="dxa"/>
          </w:tcPr>
          <w:p w14:paraId="13FD31C2" w14:textId="77777777" w:rsidR="00EA33A2" w:rsidRDefault="00000000">
            <w:pPr>
              <w:spacing w:after="0" w:line="252" w:lineRule="auto"/>
              <w:jc w:val="center"/>
            </w:pPr>
            <w:r>
              <w:rPr>
                <w:sz w:val="21"/>
              </w:rPr>
              <w:t>6 Yes</w:t>
            </w:r>
          </w:p>
        </w:tc>
        <w:tc>
          <w:tcPr>
            <w:tcW w:w="5832" w:type="dxa"/>
          </w:tcPr>
          <w:p w14:paraId="736A8E87" w14:textId="77777777" w:rsidR="00EA33A2" w:rsidRDefault="00000000">
            <w:pPr>
              <w:spacing w:after="0" w:line="252" w:lineRule="auto"/>
              <w:jc w:val="center"/>
            </w:pPr>
            <w:r>
              <w:rPr>
                <w:sz w:val="21"/>
              </w:rPr>
              <w:t>{</w:t>
            </w:r>
            <w:r>
              <w:rPr>
                <w:rFonts w:ascii="Cambria Math" w:hAnsi="Cambria Math" w:cs="Cambria Math"/>
                <w:sz w:val="21"/>
              </w:rPr>
              <w:t>⟨</w:t>
            </w:r>
            <w:r>
              <w:rPr>
                <w:sz w:val="21"/>
              </w:rPr>
              <w:t>No, Short, ?, ?, ?, ?, No, ?</w:t>
            </w:r>
            <w:r>
              <w:rPr>
                <w:rFonts w:ascii="Cambria Math" w:hAnsi="Cambria Math" w:cs="Cambria Math"/>
                <w:sz w:val="21"/>
              </w:rPr>
              <w:t>⟩</w:t>
            </w:r>
            <w:r>
              <w:rPr>
                <w:sz w:val="21"/>
              </w:rPr>
              <w:t>}</w:t>
            </w:r>
          </w:p>
        </w:tc>
        <w:tc>
          <w:tcPr>
            <w:tcW w:w="2808" w:type="dxa"/>
          </w:tcPr>
          <w:p w14:paraId="59EAD3F1" w14:textId="77777777" w:rsidR="00EA33A2" w:rsidRDefault="00000000">
            <w:pPr>
              <w:spacing w:after="0" w:line="252" w:lineRule="auto"/>
              <w:jc w:val="center"/>
            </w:pPr>
            <w:r>
              <w:rPr>
                <w:sz w:val="21"/>
              </w:rPr>
              <w:t>{g3, g6}</w:t>
            </w:r>
          </w:p>
        </w:tc>
      </w:tr>
    </w:tbl>
    <w:p w14:paraId="26991E46" w14:textId="77777777" w:rsidR="00EA33A2" w:rsidRDefault="00EA33A2">
      <w:pPr>
        <w:spacing w:after="0" w:line="40" w:lineRule="exact"/>
      </w:pPr>
    </w:p>
    <w:p w14:paraId="5B2B3B05" w14:textId="77777777" w:rsidR="00EA33A2" w:rsidRDefault="00000000">
      <w:r>
        <w:t>Mẫu 1: S nhận các giá trị của mẫu dương đầu tiên; G giữ giả thuyết tổng quát nhất. Mẫu 2: Tusks, Color, Size khác mẫu 1 nên S chuyển các vị trí đó thành ?. Mẫu 3 âm: chỉ Horns = No và Hooves = No trong S có thể loại mẫu này; G trở thành {g1, g2}.</w:t>
      </w:r>
    </w:p>
    <w:p w14:paraId="2484159F" w14:textId="77777777" w:rsidR="00EA33A2" w:rsidRDefault="00000000">
      <w:r>
        <w:t>Mẫu 4 dương đã được S và mọi phần tử G chấp nhận nên không đổi. Mẫu 5 âm có Horns = No và Hooves = No nên cả g1, g2 đều nhận nhầm. Chuyên biệt hóa mỗi giả thuyết bằng Tail = Short hoặc Paws = No hoặc Fur = No, tạo G = {g3, g4, g5, g6, g7, g8}.</w:t>
      </w:r>
    </w:p>
    <w:p w14:paraId="7A3E3054" w14:textId="77777777" w:rsidR="00EA33A2" w:rsidRDefault="00000000">
      <w:r>
        <w:t>Mẫu 6 dương có Paws = Yes và Fur = Yes. S phải đổi hai vị trí này thành ?. Các giả thuyết g4, g5, g7, g8 không nhận mẫu 6 nên bị loại. G cuối cùng = {g3, g6}.</w:t>
      </w:r>
    </w:p>
    <w:p w14:paraId="3ED0EFDD" w14:textId="77777777" w:rsidR="00EA33A2" w:rsidRDefault="00000000">
      <w:pPr>
        <w:pStyle w:val="Heading3"/>
      </w:pPr>
      <w:r>
        <w:t>f Version space cuối cùng</w:t>
      </w:r>
    </w:p>
    <w:p w14:paraId="708EDA1B" w14:textId="77777777" w:rsidR="00EA33A2" w:rsidRDefault="00000000">
      <w:r>
        <w:t>S = {⟨No, Short, ?, ?, ?, ?, No, ?⟩}.</w:t>
      </w:r>
      <w:r>
        <w:br/>
        <w:t>G = {⟨No, Short, ?, ?, ?, ?, ?, ?⟩; ⟨?, Short, ?, ?, ?, ?, No, ?⟩}.</w:t>
      </w:r>
    </w:p>
    <w:p w14:paraId="3352426F" w14:textId="77777777" w:rsidR="00EA33A2" w:rsidRDefault="00000000">
      <w:r>
        <w:t>Version space gồm tất cả h vừa tổng quát hơn hoặc bằng một phần tử S, vừa cụ thể hơn hoặc bằng một phần tử G. Với dạng giả thuyết của bài, có đúng ba giả thuyết:</w:t>
      </w:r>
    </w:p>
    <w:tbl>
      <w:tblPr>
        <w:tblStyle w:val="TableGrid"/>
        <w:tblW w:w="0" w:type="auto"/>
        <w:tblLayout w:type="fixed"/>
        <w:tblLook w:val="04A0" w:firstRow="1" w:lastRow="0" w:firstColumn="1" w:lastColumn="0" w:noHBand="0" w:noVBand="1"/>
      </w:tblPr>
      <w:tblGrid>
        <w:gridCol w:w="792"/>
        <w:gridCol w:w="5760"/>
        <w:gridCol w:w="3240"/>
      </w:tblGrid>
      <w:tr w:rsidR="00EA33A2" w14:paraId="34FC2711" w14:textId="77777777" w:rsidTr="00F6245F">
        <w:tc>
          <w:tcPr>
            <w:tcW w:w="792" w:type="dxa"/>
          </w:tcPr>
          <w:p w14:paraId="75CB6347" w14:textId="77777777" w:rsidR="00EA33A2" w:rsidRDefault="00000000">
            <w:pPr>
              <w:keepNext/>
              <w:spacing w:after="0" w:line="252" w:lineRule="auto"/>
              <w:jc w:val="center"/>
            </w:pPr>
            <w:r>
              <w:rPr>
                <w:b/>
                <w:sz w:val="21"/>
              </w:rPr>
              <w:t>STT</w:t>
            </w:r>
          </w:p>
        </w:tc>
        <w:tc>
          <w:tcPr>
            <w:tcW w:w="5760" w:type="dxa"/>
          </w:tcPr>
          <w:p w14:paraId="16AC9B86" w14:textId="77777777" w:rsidR="00EA33A2" w:rsidRDefault="00000000">
            <w:pPr>
              <w:keepNext/>
              <w:spacing w:after="0" w:line="252" w:lineRule="auto"/>
              <w:jc w:val="center"/>
            </w:pPr>
            <w:r>
              <w:rPr>
                <w:b/>
                <w:sz w:val="21"/>
              </w:rPr>
              <w:t>Giả thuyết</w:t>
            </w:r>
          </w:p>
        </w:tc>
        <w:tc>
          <w:tcPr>
            <w:tcW w:w="3240" w:type="dxa"/>
          </w:tcPr>
          <w:p w14:paraId="76D7198D" w14:textId="77777777" w:rsidR="00EA33A2" w:rsidRDefault="00000000">
            <w:pPr>
              <w:keepNext/>
              <w:spacing w:after="0" w:line="252" w:lineRule="auto"/>
              <w:jc w:val="center"/>
            </w:pPr>
            <w:r>
              <w:rPr>
                <w:b/>
                <w:sz w:val="21"/>
              </w:rPr>
              <w:t>Điều kiện bắt buộc</w:t>
            </w:r>
          </w:p>
        </w:tc>
      </w:tr>
      <w:tr w:rsidR="00EA33A2" w14:paraId="500EC272" w14:textId="77777777" w:rsidTr="00F6245F">
        <w:tc>
          <w:tcPr>
            <w:tcW w:w="792" w:type="dxa"/>
          </w:tcPr>
          <w:p w14:paraId="48737FEE" w14:textId="77777777" w:rsidR="00EA33A2" w:rsidRDefault="00000000">
            <w:pPr>
              <w:keepNext/>
              <w:spacing w:after="0" w:line="252" w:lineRule="auto"/>
              <w:jc w:val="center"/>
            </w:pPr>
            <w:r>
              <w:rPr>
                <w:sz w:val="21"/>
              </w:rPr>
              <w:t>1</w:t>
            </w:r>
          </w:p>
        </w:tc>
        <w:tc>
          <w:tcPr>
            <w:tcW w:w="5760" w:type="dxa"/>
          </w:tcPr>
          <w:p w14:paraId="11FFB59D" w14:textId="77777777" w:rsidR="00EA33A2" w:rsidRDefault="00000000">
            <w:pPr>
              <w:keepNext/>
              <w:spacing w:after="0" w:line="252" w:lineRule="auto"/>
              <w:jc w:val="center"/>
            </w:pPr>
            <w:r>
              <w:rPr>
                <w:rFonts w:ascii="Cambria Math" w:hAnsi="Cambria Math" w:cs="Cambria Math"/>
                <w:sz w:val="21"/>
              </w:rPr>
              <w:t>⟨</w:t>
            </w:r>
            <w:r>
              <w:rPr>
                <w:sz w:val="21"/>
              </w:rPr>
              <w:t>No, Short, ?, ?, ?, ?, No, ?</w:t>
            </w:r>
            <w:r>
              <w:rPr>
                <w:rFonts w:ascii="Cambria Math" w:hAnsi="Cambria Math" w:cs="Cambria Math"/>
                <w:sz w:val="21"/>
              </w:rPr>
              <w:t>⟩</w:t>
            </w:r>
          </w:p>
        </w:tc>
        <w:tc>
          <w:tcPr>
            <w:tcW w:w="3240" w:type="dxa"/>
          </w:tcPr>
          <w:p w14:paraId="19E70DF2" w14:textId="77777777" w:rsidR="00EA33A2" w:rsidRDefault="00000000">
            <w:pPr>
              <w:keepNext/>
              <w:spacing w:after="0" w:line="252" w:lineRule="auto"/>
              <w:jc w:val="center"/>
            </w:pPr>
            <w:r>
              <w:rPr>
                <w:sz w:val="21"/>
              </w:rPr>
              <w:t>Horns = No, Tail = Short, Hooves = No</w:t>
            </w:r>
          </w:p>
        </w:tc>
      </w:tr>
      <w:tr w:rsidR="00EA33A2" w14:paraId="41354C44" w14:textId="77777777" w:rsidTr="00F6245F">
        <w:tc>
          <w:tcPr>
            <w:tcW w:w="792" w:type="dxa"/>
          </w:tcPr>
          <w:p w14:paraId="61467ED5" w14:textId="77777777" w:rsidR="00EA33A2" w:rsidRDefault="00000000">
            <w:pPr>
              <w:keepNext/>
              <w:spacing w:after="0" w:line="252" w:lineRule="auto"/>
              <w:jc w:val="center"/>
            </w:pPr>
            <w:r>
              <w:rPr>
                <w:sz w:val="21"/>
              </w:rPr>
              <w:t>2</w:t>
            </w:r>
          </w:p>
        </w:tc>
        <w:tc>
          <w:tcPr>
            <w:tcW w:w="5760" w:type="dxa"/>
          </w:tcPr>
          <w:p w14:paraId="687C8F0A" w14:textId="77777777" w:rsidR="00EA33A2" w:rsidRDefault="00000000">
            <w:pPr>
              <w:keepNext/>
              <w:spacing w:after="0" w:line="252" w:lineRule="auto"/>
              <w:jc w:val="center"/>
            </w:pPr>
            <w:r>
              <w:rPr>
                <w:rFonts w:ascii="Cambria Math" w:hAnsi="Cambria Math" w:cs="Cambria Math"/>
                <w:sz w:val="21"/>
              </w:rPr>
              <w:t>⟨</w:t>
            </w:r>
            <w:r>
              <w:rPr>
                <w:sz w:val="21"/>
              </w:rPr>
              <w:t>No, Short, ?, ?, ?, ?, ?, ?</w:t>
            </w:r>
            <w:r>
              <w:rPr>
                <w:rFonts w:ascii="Cambria Math" w:hAnsi="Cambria Math" w:cs="Cambria Math"/>
                <w:sz w:val="21"/>
              </w:rPr>
              <w:t>⟩</w:t>
            </w:r>
          </w:p>
        </w:tc>
        <w:tc>
          <w:tcPr>
            <w:tcW w:w="3240" w:type="dxa"/>
          </w:tcPr>
          <w:p w14:paraId="0D884E6C" w14:textId="77777777" w:rsidR="00EA33A2" w:rsidRDefault="00000000">
            <w:pPr>
              <w:keepNext/>
              <w:spacing w:after="0" w:line="252" w:lineRule="auto"/>
              <w:jc w:val="center"/>
            </w:pPr>
            <w:r>
              <w:rPr>
                <w:sz w:val="21"/>
              </w:rPr>
              <w:t>Horns = No, Tail = Short</w:t>
            </w:r>
          </w:p>
        </w:tc>
      </w:tr>
      <w:tr w:rsidR="00EA33A2" w14:paraId="0A546898" w14:textId="77777777" w:rsidTr="00F6245F">
        <w:tc>
          <w:tcPr>
            <w:tcW w:w="792" w:type="dxa"/>
          </w:tcPr>
          <w:p w14:paraId="34BBAE09" w14:textId="77777777" w:rsidR="00EA33A2" w:rsidRDefault="00000000">
            <w:pPr>
              <w:spacing w:after="0" w:line="252" w:lineRule="auto"/>
              <w:jc w:val="center"/>
            </w:pPr>
            <w:r>
              <w:rPr>
                <w:sz w:val="21"/>
              </w:rPr>
              <w:t>3</w:t>
            </w:r>
          </w:p>
        </w:tc>
        <w:tc>
          <w:tcPr>
            <w:tcW w:w="5760" w:type="dxa"/>
          </w:tcPr>
          <w:p w14:paraId="1F10673D" w14:textId="77777777" w:rsidR="00EA33A2" w:rsidRDefault="00000000">
            <w:pPr>
              <w:spacing w:after="0" w:line="252" w:lineRule="auto"/>
              <w:jc w:val="center"/>
            </w:pPr>
            <w:r>
              <w:rPr>
                <w:rFonts w:ascii="Cambria Math" w:hAnsi="Cambria Math" w:cs="Cambria Math"/>
                <w:sz w:val="21"/>
              </w:rPr>
              <w:t>⟨</w:t>
            </w:r>
            <w:r>
              <w:rPr>
                <w:sz w:val="21"/>
              </w:rPr>
              <w:t>?, Short, ?, ?, ?, ?, No, ?</w:t>
            </w:r>
            <w:r>
              <w:rPr>
                <w:rFonts w:ascii="Cambria Math" w:hAnsi="Cambria Math" w:cs="Cambria Math"/>
                <w:sz w:val="21"/>
              </w:rPr>
              <w:t>⟩</w:t>
            </w:r>
          </w:p>
        </w:tc>
        <w:tc>
          <w:tcPr>
            <w:tcW w:w="3240" w:type="dxa"/>
          </w:tcPr>
          <w:p w14:paraId="53554C13" w14:textId="77777777" w:rsidR="00EA33A2" w:rsidRDefault="00000000">
            <w:pPr>
              <w:spacing w:after="0" w:line="252" w:lineRule="auto"/>
              <w:jc w:val="center"/>
            </w:pPr>
            <w:r>
              <w:rPr>
                <w:sz w:val="21"/>
              </w:rPr>
              <w:t>Tail = Short, Hooves = No</w:t>
            </w:r>
          </w:p>
        </w:tc>
      </w:tr>
    </w:tbl>
    <w:p w14:paraId="633D5413" w14:textId="77777777" w:rsidR="00EA33A2" w:rsidRDefault="00EA33A2">
      <w:pPr>
        <w:spacing w:after="0" w:line="40" w:lineRule="exact"/>
      </w:pPr>
    </w:p>
    <w:p w14:paraId="42CF5A55" w14:textId="77777777" w:rsidR="00EA33A2" w:rsidRDefault="00000000">
      <w:pPr>
        <w:keepNext/>
      </w:pPr>
      <w:r>
        <w:t>Ví dụ mẫu mới có Horns = No, Tail = Short, Hooves = Yes: giả thuyết 2 dự đoán Yes, hai giả thuyết còn lại dự đoán No. Version space chưa đủ thông tin để kết luận thống nhất; cần thêm mẫu có nhãn.</w:t>
      </w:r>
    </w:p>
    <w:p w14:paraId="27C94B44" w14:textId="77777777" w:rsidR="00EA33A2" w:rsidRDefault="00000000">
      <w:pPr>
        <w:pStyle w:val="Heading3"/>
      </w:pPr>
      <w:r>
        <w:t>Giải thích quá trình làm</w:t>
      </w:r>
    </w:p>
    <w:p w14:paraId="7059481E" w14:textId="77777777" w:rsidR="00EA33A2" w:rsidRDefault="00000000">
      <w:pPr>
        <w:keepLines/>
      </w:pPr>
      <w:r>
        <w:t>Bước 1 cố định thứ tự tám thuộc tính. Bước 2 chạy Find S chỉ trên mẫu dương: cùng giá trị thì giữ, khác thì đổi thành ?. Bước 3 chạy Candidate Elimination trên mọi mẫu: mẫu dương khái quát hóa S tối thiểu và loại G không nhận mẫu; mẫu âm chuyên biệt hóa G tối thiểu và loại S nhận nhầm mẫu. Mọi cập nhật phải giữ quan hệ giữa hai biên và bỏ phần tử dư thừa. Bước 4 liệt kê các giả thuyết nằm giữa S và G, rồi kiểm tra cả sáu mẫu. Hai biên biểu diễn version space, không có nghĩa version space chỉ gồm các phần tử của S và G.</w:t>
      </w:r>
    </w:p>
    <w:p w14:paraId="2C308DA0" w14:textId="77777777" w:rsidR="00EA33A2" w:rsidRDefault="00000000">
      <w:pPr>
        <w:pStyle w:val="Heading1"/>
      </w:pPr>
      <w:r>
        <w:lastRenderedPageBreak/>
        <w:t>Câu 3 Tìm giả thuyết trên dữ liệu Covid 19</w:t>
      </w:r>
    </w:p>
    <w:p w14:paraId="5DB60E29" w14:textId="77777777" w:rsidR="00EA33A2" w:rsidRDefault="00000000">
      <w:pPr>
        <w:pStyle w:val="Heading3"/>
      </w:pPr>
      <w:r>
        <w:t>a Không gian đầu vào và giả thuyết</w:t>
      </w:r>
    </w:p>
    <w:p w14:paraId="2C4A2F56" w14:textId="77777777" w:rsidR="00EA33A2" w:rsidRDefault="00000000">
      <w:r>
        <w:t>Thứ tự thuộc tính: Fever, Cough, Throat_Pain, Body_Pain. Mỗi thuộc tính nhận Y hoặc N nên X = {Y, N}⁴ có 16 tổ hợp. Biến mục tiêu Covid 19 ∈ {Positive, Negative}; S.No. không thuộc đầu vào. Dạng h = ⟨Fever, Cough, Throat_Pain, Body_Pain⟩; mỗi vị trí là Y, N hoặc ?. Một mẫu được dự đoán Positive khi thỏa tất cả điều kiện.</w:t>
      </w:r>
    </w:p>
    <w:p w14:paraId="3506B40F" w14:textId="77777777" w:rsidR="00EA33A2" w:rsidRDefault="00000000">
      <w:pPr>
        <w:pStyle w:val="Heading3"/>
      </w:pPr>
      <w:r>
        <w:t>b Find S với các mẫu dương</w:t>
      </w:r>
    </w:p>
    <w:tbl>
      <w:tblPr>
        <w:tblStyle w:val="TableGrid"/>
        <w:tblW w:w="0" w:type="auto"/>
        <w:tblLayout w:type="fixed"/>
        <w:tblLook w:val="04A0" w:firstRow="1" w:lastRow="0" w:firstColumn="1" w:lastColumn="0" w:noHBand="0" w:noVBand="1"/>
      </w:tblPr>
      <w:tblGrid>
        <w:gridCol w:w="2016"/>
        <w:gridCol w:w="5472"/>
      </w:tblGrid>
      <w:tr w:rsidR="00EA33A2" w14:paraId="5DB1882D" w14:textId="77777777" w:rsidTr="00F6245F">
        <w:tc>
          <w:tcPr>
            <w:tcW w:w="2016" w:type="dxa"/>
          </w:tcPr>
          <w:p w14:paraId="5D3677AB" w14:textId="77777777" w:rsidR="00EA33A2" w:rsidRDefault="00000000">
            <w:pPr>
              <w:keepNext/>
              <w:spacing w:after="0" w:line="252" w:lineRule="auto"/>
              <w:jc w:val="center"/>
            </w:pPr>
            <w:r>
              <w:rPr>
                <w:b/>
                <w:sz w:val="22"/>
              </w:rPr>
              <w:t>Sau mẫu dương</w:t>
            </w:r>
          </w:p>
        </w:tc>
        <w:tc>
          <w:tcPr>
            <w:tcW w:w="5472" w:type="dxa"/>
          </w:tcPr>
          <w:p w14:paraId="0D99BB42" w14:textId="77777777" w:rsidR="00EA33A2" w:rsidRDefault="00000000">
            <w:pPr>
              <w:keepNext/>
              <w:spacing w:after="0" w:line="252" w:lineRule="auto"/>
              <w:jc w:val="center"/>
            </w:pPr>
            <w:r>
              <w:rPr>
                <w:b/>
                <w:sz w:val="22"/>
              </w:rPr>
              <w:t>Giả thuyết</w:t>
            </w:r>
          </w:p>
        </w:tc>
      </w:tr>
      <w:tr w:rsidR="00EA33A2" w14:paraId="6926B087" w14:textId="77777777" w:rsidTr="00F6245F">
        <w:tc>
          <w:tcPr>
            <w:tcW w:w="2016" w:type="dxa"/>
          </w:tcPr>
          <w:p w14:paraId="7EC1FED6" w14:textId="77777777" w:rsidR="00EA33A2" w:rsidRDefault="00000000">
            <w:pPr>
              <w:keepNext/>
              <w:spacing w:after="0" w:line="252" w:lineRule="auto"/>
              <w:jc w:val="center"/>
            </w:pPr>
            <w:r>
              <w:rPr>
                <w:sz w:val="22"/>
              </w:rPr>
              <w:t>I1</w:t>
            </w:r>
          </w:p>
        </w:tc>
        <w:tc>
          <w:tcPr>
            <w:tcW w:w="5472" w:type="dxa"/>
          </w:tcPr>
          <w:p w14:paraId="735A456F" w14:textId="77777777" w:rsidR="00EA33A2" w:rsidRDefault="00000000">
            <w:pPr>
              <w:keepNext/>
              <w:spacing w:after="0" w:line="252" w:lineRule="auto"/>
              <w:jc w:val="center"/>
            </w:pPr>
            <w:r>
              <w:rPr>
                <w:rFonts w:ascii="Cambria Math" w:hAnsi="Cambria Math" w:cs="Cambria Math"/>
                <w:sz w:val="22"/>
              </w:rPr>
              <w:t>⟨</w:t>
            </w:r>
            <w:r>
              <w:rPr>
                <w:sz w:val="22"/>
              </w:rPr>
              <w:t>N, Y, Y, Y</w:t>
            </w:r>
            <w:r>
              <w:rPr>
                <w:rFonts w:ascii="Cambria Math" w:hAnsi="Cambria Math" w:cs="Cambria Math"/>
                <w:sz w:val="22"/>
              </w:rPr>
              <w:t>⟩</w:t>
            </w:r>
          </w:p>
        </w:tc>
      </w:tr>
      <w:tr w:rsidR="00EA33A2" w14:paraId="56CF1704" w14:textId="77777777" w:rsidTr="00F6245F">
        <w:tc>
          <w:tcPr>
            <w:tcW w:w="2016" w:type="dxa"/>
          </w:tcPr>
          <w:p w14:paraId="0C4F18F7" w14:textId="77777777" w:rsidR="00EA33A2" w:rsidRDefault="00000000">
            <w:pPr>
              <w:keepNext/>
              <w:spacing w:after="0" w:line="252" w:lineRule="auto"/>
              <w:jc w:val="center"/>
            </w:pPr>
            <w:r>
              <w:rPr>
                <w:sz w:val="22"/>
              </w:rPr>
              <w:t>I2</w:t>
            </w:r>
          </w:p>
        </w:tc>
        <w:tc>
          <w:tcPr>
            <w:tcW w:w="5472" w:type="dxa"/>
          </w:tcPr>
          <w:p w14:paraId="517D811D" w14:textId="77777777" w:rsidR="00EA33A2" w:rsidRDefault="00000000">
            <w:pPr>
              <w:keepNext/>
              <w:spacing w:after="0" w:line="252" w:lineRule="auto"/>
              <w:jc w:val="center"/>
            </w:pPr>
            <w:r>
              <w:rPr>
                <w:rFonts w:ascii="Cambria Math" w:hAnsi="Cambria Math" w:cs="Cambria Math"/>
                <w:sz w:val="22"/>
              </w:rPr>
              <w:t>⟨</w:t>
            </w:r>
            <w:r>
              <w:rPr>
                <w:sz w:val="22"/>
              </w:rPr>
              <w:t>?, Y, Y, Y</w:t>
            </w:r>
            <w:r>
              <w:rPr>
                <w:rFonts w:ascii="Cambria Math" w:hAnsi="Cambria Math" w:cs="Cambria Math"/>
                <w:sz w:val="22"/>
              </w:rPr>
              <w:t>⟩</w:t>
            </w:r>
          </w:p>
        </w:tc>
      </w:tr>
      <w:tr w:rsidR="00EA33A2" w14:paraId="48C37D28" w14:textId="77777777" w:rsidTr="00F6245F">
        <w:tc>
          <w:tcPr>
            <w:tcW w:w="2016" w:type="dxa"/>
          </w:tcPr>
          <w:p w14:paraId="61B2DA5B" w14:textId="77777777" w:rsidR="00EA33A2" w:rsidRDefault="00000000">
            <w:pPr>
              <w:keepNext/>
              <w:spacing w:after="0" w:line="252" w:lineRule="auto"/>
              <w:jc w:val="center"/>
            </w:pPr>
            <w:r>
              <w:rPr>
                <w:sz w:val="22"/>
              </w:rPr>
              <w:t>I3</w:t>
            </w:r>
          </w:p>
        </w:tc>
        <w:tc>
          <w:tcPr>
            <w:tcW w:w="5472" w:type="dxa"/>
          </w:tcPr>
          <w:p w14:paraId="256FB019" w14:textId="77777777" w:rsidR="00EA33A2" w:rsidRDefault="00000000">
            <w:pPr>
              <w:keepNext/>
              <w:spacing w:after="0" w:line="252" w:lineRule="auto"/>
              <w:jc w:val="center"/>
            </w:pPr>
            <w:r>
              <w:rPr>
                <w:rFonts w:ascii="Cambria Math" w:hAnsi="Cambria Math" w:cs="Cambria Math"/>
                <w:sz w:val="22"/>
              </w:rPr>
              <w:t>⟨</w:t>
            </w:r>
            <w:r>
              <w:rPr>
                <w:sz w:val="22"/>
              </w:rPr>
              <w:t>?, ?, Y, Y</w:t>
            </w:r>
            <w:r>
              <w:rPr>
                <w:rFonts w:ascii="Cambria Math" w:hAnsi="Cambria Math" w:cs="Cambria Math"/>
                <w:sz w:val="22"/>
              </w:rPr>
              <w:t>⟩</w:t>
            </w:r>
          </w:p>
        </w:tc>
      </w:tr>
      <w:tr w:rsidR="00EA33A2" w14:paraId="69AE185F" w14:textId="77777777" w:rsidTr="00F6245F">
        <w:tc>
          <w:tcPr>
            <w:tcW w:w="2016" w:type="dxa"/>
          </w:tcPr>
          <w:p w14:paraId="0EA54BB7" w14:textId="77777777" w:rsidR="00EA33A2" w:rsidRDefault="00000000">
            <w:pPr>
              <w:spacing w:after="0" w:line="252" w:lineRule="auto"/>
              <w:jc w:val="center"/>
            </w:pPr>
            <w:r>
              <w:rPr>
                <w:sz w:val="22"/>
              </w:rPr>
              <w:t>I5</w:t>
            </w:r>
          </w:p>
        </w:tc>
        <w:tc>
          <w:tcPr>
            <w:tcW w:w="5472" w:type="dxa"/>
          </w:tcPr>
          <w:p w14:paraId="76565955" w14:textId="77777777" w:rsidR="00EA33A2" w:rsidRDefault="00000000">
            <w:pPr>
              <w:spacing w:after="0" w:line="252" w:lineRule="auto"/>
              <w:jc w:val="center"/>
            </w:pPr>
            <w:r>
              <w:rPr>
                <w:rFonts w:ascii="Cambria Math" w:hAnsi="Cambria Math" w:cs="Cambria Math"/>
                <w:sz w:val="22"/>
              </w:rPr>
              <w:t>⟨</w:t>
            </w:r>
            <w:r>
              <w:rPr>
                <w:sz w:val="22"/>
              </w:rPr>
              <w:t>?, ?, Y, ?</w:t>
            </w:r>
            <w:r>
              <w:rPr>
                <w:rFonts w:ascii="Cambria Math" w:hAnsi="Cambria Math" w:cs="Cambria Math"/>
                <w:sz w:val="22"/>
              </w:rPr>
              <w:t>⟩</w:t>
            </w:r>
          </w:p>
        </w:tc>
      </w:tr>
    </w:tbl>
    <w:p w14:paraId="56E9F683" w14:textId="77777777" w:rsidR="00EA33A2" w:rsidRDefault="00EA33A2">
      <w:pPr>
        <w:spacing w:after="0" w:line="40" w:lineRule="exact"/>
      </w:pPr>
    </w:p>
    <w:p w14:paraId="68A2DF0C" w14:textId="77777777" w:rsidR="00EA33A2" w:rsidRDefault="00000000">
      <w:r>
        <w:t>Kết quả: h = ⟨?, ?, Y, ?⟩. Mẫu I4, I6, I7 âm bị Find S bỏ qua. Giả thuyết cuối yêu cầu duy nhất Throat_Pain = Y.</w:t>
      </w:r>
    </w:p>
    <w:p w14:paraId="4B53B8EF" w14:textId="77777777" w:rsidR="00EA33A2" w:rsidRDefault="00000000">
      <w:pPr>
        <w:pStyle w:val="Heading3"/>
      </w:pPr>
      <w:r>
        <w:t>c và d Khái quát hóa chuyên biệt hóa và hai biên</w:t>
      </w:r>
    </w:p>
    <w:tbl>
      <w:tblPr>
        <w:tblStyle w:val="TableGrid"/>
        <w:tblW w:w="0" w:type="auto"/>
        <w:tblLayout w:type="fixed"/>
        <w:tblLook w:val="04A0" w:firstRow="1" w:lastRow="0" w:firstColumn="1" w:lastColumn="0" w:noHBand="0" w:noVBand="1"/>
      </w:tblPr>
      <w:tblGrid>
        <w:gridCol w:w="1584"/>
        <w:gridCol w:w="3240"/>
        <w:gridCol w:w="4968"/>
      </w:tblGrid>
      <w:tr w:rsidR="00EA33A2" w14:paraId="4085A1F9" w14:textId="77777777" w:rsidTr="00F6245F">
        <w:tc>
          <w:tcPr>
            <w:tcW w:w="1584" w:type="dxa"/>
          </w:tcPr>
          <w:p w14:paraId="65EA800A" w14:textId="77777777" w:rsidR="00EA33A2" w:rsidRDefault="00000000">
            <w:pPr>
              <w:keepNext/>
              <w:spacing w:after="0" w:line="252" w:lineRule="auto"/>
              <w:jc w:val="center"/>
            </w:pPr>
            <w:r>
              <w:rPr>
                <w:b/>
                <w:sz w:val="22"/>
              </w:rPr>
              <w:t>Sau mẫu</w:t>
            </w:r>
          </w:p>
        </w:tc>
        <w:tc>
          <w:tcPr>
            <w:tcW w:w="3240" w:type="dxa"/>
          </w:tcPr>
          <w:p w14:paraId="703EE9F4" w14:textId="77777777" w:rsidR="00EA33A2" w:rsidRDefault="00000000">
            <w:pPr>
              <w:keepNext/>
              <w:spacing w:after="0" w:line="252" w:lineRule="auto"/>
              <w:jc w:val="center"/>
            </w:pPr>
            <w:r>
              <w:rPr>
                <w:b/>
                <w:sz w:val="22"/>
              </w:rPr>
              <w:t>S</w:t>
            </w:r>
          </w:p>
        </w:tc>
        <w:tc>
          <w:tcPr>
            <w:tcW w:w="4968" w:type="dxa"/>
          </w:tcPr>
          <w:p w14:paraId="38A22C2E" w14:textId="77777777" w:rsidR="00EA33A2" w:rsidRDefault="00000000">
            <w:pPr>
              <w:keepNext/>
              <w:spacing w:after="0" w:line="252" w:lineRule="auto"/>
              <w:jc w:val="center"/>
            </w:pPr>
            <w:r>
              <w:rPr>
                <w:b/>
                <w:sz w:val="22"/>
              </w:rPr>
              <w:t>G</w:t>
            </w:r>
          </w:p>
        </w:tc>
      </w:tr>
      <w:tr w:rsidR="00EA33A2" w14:paraId="6D9C65C7" w14:textId="77777777" w:rsidTr="00F6245F">
        <w:tc>
          <w:tcPr>
            <w:tcW w:w="1584" w:type="dxa"/>
          </w:tcPr>
          <w:p w14:paraId="61A3AF50" w14:textId="77777777" w:rsidR="00EA33A2" w:rsidRDefault="00000000">
            <w:pPr>
              <w:keepNext/>
              <w:spacing w:after="0" w:line="252" w:lineRule="auto"/>
              <w:jc w:val="center"/>
            </w:pPr>
            <w:r>
              <w:rPr>
                <w:sz w:val="22"/>
              </w:rPr>
              <w:t>Khởi tạo</w:t>
            </w:r>
          </w:p>
        </w:tc>
        <w:tc>
          <w:tcPr>
            <w:tcW w:w="3240" w:type="dxa"/>
          </w:tcPr>
          <w:p w14:paraId="5F897271"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xml:space="preserve">, </w:t>
            </w:r>
            <w:r>
              <w:rPr>
                <w:rFonts w:ascii="Cambria Math" w:hAnsi="Cambria Math" w:cs="Cambria Math"/>
                <w:sz w:val="22"/>
              </w:rPr>
              <w:t>∅</w:t>
            </w:r>
            <w:r>
              <w:rPr>
                <w:sz w:val="22"/>
              </w:rPr>
              <w:t xml:space="preserve">, </w:t>
            </w:r>
            <w:r>
              <w:rPr>
                <w:rFonts w:ascii="Cambria Math" w:hAnsi="Cambria Math" w:cs="Cambria Math"/>
                <w:sz w:val="22"/>
              </w:rPr>
              <w:t>∅</w:t>
            </w:r>
            <w:r>
              <w:rPr>
                <w:sz w:val="22"/>
              </w:rPr>
              <w:t xml:space="preserve">, </w:t>
            </w:r>
            <w:r>
              <w:rPr>
                <w:rFonts w:ascii="Cambria Math" w:hAnsi="Cambria Math" w:cs="Cambria Math"/>
                <w:sz w:val="22"/>
              </w:rPr>
              <w:t>∅⟩</w:t>
            </w:r>
            <w:r>
              <w:rPr>
                <w:sz w:val="22"/>
              </w:rPr>
              <w:t>}</w:t>
            </w:r>
          </w:p>
        </w:tc>
        <w:tc>
          <w:tcPr>
            <w:tcW w:w="4968" w:type="dxa"/>
          </w:tcPr>
          <w:p w14:paraId="36F845D9"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 ?</w:t>
            </w:r>
            <w:r>
              <w:rPr>
                <w:rFonts w:ascii="Cambria Math" w:hAnsi="Cambria Math" w:cs="Cambria Math"/>
                <w:sz w:val="22"/>
              </w:rPr>
              <w:t>⟩</w:t>
            </w:r>
            <w:r>
              <w:rPr>
                <w:sz w:val="22"/>
              </w:rPr>
              <w:t>}</w:t>
            </w:r>
          </w:p>
        </w:tc>
      </w:tr>
      <w:tr w:rsidR="00EA33A2" w14:paraId="6B177531" w14:textId="77777777" w:rsidTr="00F6245F">
        <w:tc>
          <w:tcPr>
            <w:tcW w:w="1584" w:type="dxa"/>
          </w:tcPr>
          <w:p w14:paraId="23F97C3B" w14:textId="77777777" w:rsidR="00EA33A2" w:rsidRDefault="00000000">
            <w:pPr>
              <w:keepNext/>
              <w:spacing w:after="0" w:line="252" w:lineRule="auto"/>
              <w:jc w:val="center"/>
            </w:pPr>
            <w:r>
              <w:rPr>
                <w:sz w:val="22"/>
              </w:rPr>
              <w:t>I1 dương</w:t>
            </w:r>
          </w:p>
        </w:tc>
        <w:tc>
          <w:tcPr>
            <w:tcW w:w="3240" w:type="dxa"/>
          </w:tcPr>
          <w:p w14:paraId="351F9D81"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N, Y, Y, Y</w:t>
            </w:r>
            <w:r>
              <w:rPr>
                <w:rFonts w:ascii="Cambria Math" w:hAnsi="Cambria Math" w:cs="Cambria Math"/>
                <w:sz w:val="22"/>
              </w:rPr>
              <w:t>⟩</w:t>
            </w:r>
            <w:r>
              <w:rPr>
                <w:sz w:val="22"/>
              </w:rPr>
              <w:t>}</w:t>
            </w:r>
          </w:p>
        </w:tc>
        <w:tc>
          <w:tcPr>
            <w:tcW w:w="4968" w:type="dxa"/>
          </w:tcPr>
          <w:p w14:paraId="18EA2EF0"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 ?</w:t>
            </w:r>
            <w:r>
              <w:rPr>
                <w:rFonts w:ascii="Cambria Math" w:hAnsi="Cambria Math" w:cs="Cambria Math"/>
                <w:sz w:val="22"/>
              </w:rPr>
              <w:t>⟩</w:t>
            </w:r>
            <w:r>
              <w:rPr>
                <w:sz w:val="22"/>
              </w:rPr>
              <w:t>}</w:t>
            </w:r>
          </w:p>
        </w:tc>
      </w:tr>
      <w:tr w:rsidR="00EA33A2" w14:paraId="68B80276" w14:textId="77777777" w:rsidTr="00F6245F">
        <w:tc>
          <w:tcPr>
            <w:tcW w:w="1584" w:type="dxa"/>
          </w:tcPr>
          <w:p w14:paraId="7DF7C7FE" w14:textId="77777777" w:rsidR="00EA33A2" w:rsidRDefault="00000000">
            <w:pPr>
              <w:keepNext/>
              <w:spacing w:after="0" w:line="252" w:lineRule="auto"/>
              <w:jc w:val="center"/>
            </w:pPr>
            <w:r>
              <w:rPr>
                <w:sz w:val="22"/>
              </w:rPr>
              <w:t>I2 dương</w:t>
            </w:r>
          </w:p>
        </w:tc>
        <w:tc>
          <w:tcPr>
            <w:tcW w:w="3240" w:type="dxa"/>
          </w:tcPr>
          <w:p w14:paraId="25C04A65"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Y, Y, Y</w:t>
            </w:r>
            <w:r>
              <w:rPr>
                <w:rFonts w:ascii="Cambria Math" w:hAnsi="Cambria Math" w:cs="Cambria Math"/>
                <w:sz w:val="22"/>
              </w:rPr>
              <w:t>⟩</w:t>
            </w:r>
            <w:r>
              <w:rPr>
                <w:sz w:val="22"/>
              </w:rPr>
              <w:t>}</w:t>
            </w:r>
          </w:p>
        </w:tc>
        <w:tc>
          <w:tcPr>
            <w:tcW w:w="4968" w:type="dxa"/>
          </w:tcPr>
          <w:p w14:paraId="5CF2C68D"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 ?</w:t>
            </w:r>
            <w:r>
              <w:rPr>
                <w:rFonts w:ascii="Cambria Math" w:hAnsi="Cambria Math" w:cs="Cambria Math"/>
                <w:sz w:val="22"/>
              </w:rPr>
              <w:t>⟩</w:t>
            </w:r>
            <w:r>
              <w:rPr>
                <w:sz w:val="22"/>
              </w:rPr>
              <w:t>}</w:t>
            </w:r>
          </w:p>
        </w:tc>
      </w:tr>
      <w:tr w:rsidR="00EA33A2" w14:paraId="0E3C36DA" w14:textId="77777777" w:rsidTr="00F6245F">
        <w:tc>
          <w:tcPr>
            <w:tcW w:w="1584" w:type="dxa"/>
          </w:tcPr>
          <w:p w14:paraId="764350A4" w14:textId="77777777" w:rsidR="00EA33A2" w:rsidRDefault="00000000">
            <w:pPr>
              <w:keepNext/>
              <w:spacing w:after="0" w:line="252" w:lineRule="auto"/>
              <w:jc w:val="center"/>
            </w:pPr>
            <w:r>
              <w:rPr>
                <w:sz w:val="22"/>
              </w:rPr>
              <w:t>I3 dương</w:t>
            </w:r>
          </w:p>
        </w:tc>
        <w:tc>
          <w:tcPr>
            <w:tcW w:w="3240" w:type="dxa"/>
          </w:tcPr>
          <w:p w14:paraId="0F799360"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Y</w:t>
            </w:r>
            <w:r>
              <w:rPr>
                <w:rFonts w:ascii="Cambria Math" w:hAnsi="Cambria Math" w:cs="Cambria Math"/>
                <w:sz w:val="22"/>
              </w:rPr>
              <w:t>⟩</w:t>
            </w:r>
            <w:r>
              <w:rPr>
                <w:sz w:val="22"/>
              </w:rPr>
              <w:t>}</w:t>
            </w:r>
          </w:p>
        </w:tc>
        <w:tc>
          <w:tcPr>
            <w:tcW w:w="4968" w:type="dxa"/>
          </w:tcPr>
          <w:p w14:paraId="46177DA7"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 ?</w:t>
            </w:r>
            <w:r>
              <w:rPr>
                <w:rFonts w:ascii="Cambria Math" w:hAnsi="Cambria Math" w:cs="Cambria Math"/>
                <w:sz w:val="22"/>
              </w:rPr>
              <w:t>⟩</w:t>
            </w:r>
            <w:r>
              <w:rPr>
                <w:sz w:val="22"/>
              </w:rPr>
              <w:t>}</w:t>
            </w:r>
          </w:p>
        </w:tc>
      </w:tr>
      <w:tr w:rsidR="00EA33A2" w14:paraId="2FEE24F4" w14:textId="77777777" w:rsidTr="00F6245F">
        <w:tc>
          <w:tcPr>
            <w:tcW w:w="1584" w:type="dxa"/>
          </w:tcPr>
          <w:p w14:paraId="3711121A" w14:textId="77777777" w:rsidR="00EA33A2" w:rsidRDefault="00000000">
            <w:pPr>
              <w:keepNext/>
              <w:spacing w:after="0" w:line="252" w:lineRule="auto"/>
              <w:jc w:val="center"/>
            </w:pPr>
            <w:r>
              <w:rPr>
                <w:sz w:val="22"/>
              </w:rPr>
              <w:t>I4 âm</w:t>
            </w:r>
          </w:p>
        </w:tc>
        <w:tc>
          <w:tcPr>
            <w:tcW w:w="3240" w:type="dxa"/>
          </w:tcPr>
          <w:p w14:paraId="24F03F2C"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Y</w:t>
            </w:r>
            <w:r>
              <w:rPr>
                <w:rFonts w:ascii="Cambria Math" w:hAnsi="Cambria Math" w:cs="Cambria Math"/>
                <w:sz w:val="22"/>
              </w:rPr>
              <w:t>⟩</w:t>
            </w:r>
            <w:r>
              <w:rPr>
                <w:sz w:val="22"/>
              </w:rPr>
              <w:t>}</w:t>
            </w:r>
          </w:p>
        </w:tc>
        <w:tc>
          <w:tcPr>
            <w:tcW w:w="4968" w:type="dxa"/>
          </w:tcPr>
          <w:p w14:paraId="2FB438A7"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 xml:space="preserve">; </w:t>
            </w:r>
            <w:r>
              <w:rPr>
                <w:rFonts w:ascii="Cambria Math" w:hAnsi="Cambria Math" w:cs="Cambria Math"/>
                <w:sz w:val="22"/>
              </w:rPr>
              <w:t>⟨</w:t>
            </w:r>
            <w:r>
              <w:rPr>
                <w:sz w:val="22"/>
              </w:rPr>
              <w:t>?, ?, ?, Y</w:t>
            </w:r>
            <w:r>
              <w:rPr>
                <w:rFonts w:ascii="Cambria Math" w:hAnsi="Cambria Math" w:cs="Cambria Math"/>
                <w:sz w:val="22"/>
              </w:rPr>
              <w:t>⟩</w:t>
            </w:r>
            <w:r>
              <w:rPr>
                <w:sz w:val="22"/>
              </w:rPr>
              <w:t>}</w:t>
            </w:r>
          </w:p>
        </w:tc>
      </w:tr>
      <w:tr w:rsidR="00EA33A2" w14:paraId="59D12B86" w14:textId="77777777" w:rsidTr="00F6245F">
        <w:tc>
          <w:tcPr>
            <w:tcW w:w="1584" w:type="dxa"/>
          </w:tcPr>
          <w:p w14:paraId="5E0C66A7" w14:textId="77777777" w:rsidR="00EA33A2" w:rsidRDefault="00000000">
            <w:pPr>
              <w:keepNext/>
              <w:spacing w:after="0" w:line="252" w:lineRule="auto"/>
              <w:jc w:val="center"/>
            </w:pPr>
            <w:r>
              <w:rPr>
                <w:sz w:val="22"/>
              </w:rPr>
              <w:t>I5 dương</w:t>
            </w:r>
          </w:p>
        </w:tc>
        <w:tc>
          <w:tcPr>
            <w:tcW w:w="3240" w:type="dxa"/>
          </w:tcPr>
          <w:p w14:paraId="1CCAEF7C"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c>
          <w:tcPr>
            <w:tcW w:w="4968" w:type="dxa"/>
          </w:tcPr>
          <w:p w14:paraId="30522138"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r>
      <w:tr w:rsidR="00EA33A2" w14:paraId="1F05B4F3" w14:textId="77777777" w:rsidTr="00F6245F">
        <w:tc>
          <w:tcPr>
            <w:tcW w:w="1584" w:type="dxa"/>
          </w:tcPr>
          <w:p w14:paraId="487F86C6" w14:textId="77777777" w:rsidR="00EA33A2" w:rsidRDefault="00000000">
            <w:pPr>
              <w:keepNext/>
              <w:spacing w:after="0" w:line="252" w:lineRule="auto"/>
              <w:jc w:val="center"/>
            </w:pPr>
            <w:r>
              <w:rPr>
                <w:sz w:val="22"/>
              </w:rPr>
              <w:t>I6 âm</w:t>
            </w:r>
          </w:p>
        </w:tc>
        <w:tc>
          <w:tcPr>
            <w:tcW w:w="3240" w:type="dxa"/>
          </w:tcPr>
          <w:p w14:paraId="5F6244A0"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c>
          <w:tcPr>
            <w:tcW w:w="4968" w:type="dxa"/>
          </w:tcPr>
          <w:p w14:paraId="57EFA124" w14:textId="77777777" w:rsidR="00EA33A2" w:rsidRDefault="00000000">
            <w:pPr>
              <w:keepNext/>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r>
      <w:tr w:rsidR="00EA33A2" w14:paraId="5510093C" w14:textId="77777777" w:rsidTr="00F6245F">
        <w:tc>
          <w:tcPr>
            <w:tcW w:w="1584" w:type="dxa"/>
          </w:tcPr>
          <w:p w14:paraId="38FBA412" w14:textId="77777777" w:rsidR="00EA33A2" w:rsidRDefault="00000000">
            <w:pPr>
              <w:spacing w:after="0" w:line="252" w:lineRule="auto"/>
              <w:jc w:val="center"/>
            </w:pPr>
            <w:r>
              <w:rPr>
                <w:sz w:val="22"/>
              </w:rPr>
              <w:t>I7 âm</w:t>
            </w:r>
          </w:p>
        </w:tc>
        <w:tc>
          <w:tcPr>
            <w:tcW w:w="3240" w:type="dxa"/>
          </w:tcPr>
          <w:p w14:paraId="28D21F8E" w14:textId="77777777" w:rsidR="00EA33A2" w:rsidRDefault="00000000">
            <w:pPr>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c>
          <w:tcPr>
            <w:tcW w:w="4968" w:type="dxa"/>
          </w:tcPr>
          <w:p w14:paraId="20115C56" w14:textId="77777777" w:rsidR="00EA33A2" w:rsidRDefault="00000000">
            <w:pPr>
              <w:spacing w:after="0" w:line="252" w:lineRule="auto"/>
              <w:jc w:val="center"/>
            </w:pPr>
            <w:r>
              <w:rPr>
                <w:sz w:val="22"/>
              </w:rPr>
              <w:t>{</w:t>
            </w:r>
            <w:r>
              <w:rPr>
                <w:rFonts w:ascii="Cambria Math" w:hAnsi="Cambria Math" w:cs="Cambria Math"/>
                <w:sz w:val="22"/>
              </w:rPr>
              <w:t>⟨</w:t>
            </w:r>
            <w:r>
              <w:rPr>
                <w:sz w:val="22"/>
              </w:rPr>
              <w:t>?, ?, Y, ?</w:t>
            </w:r>
            <w:r>
              <w:rPr>
                <w:rFonts w:ascii="Cambria Math" w:hAnsi="Cambria Math" w:cs="Cambria Math"/>
                <w:sz w:val="22"/>
              </w:rPr>
              <w:t>⟩</w:t>
            </w:r>
            <w:r>
              <w:rPr>
                <w:sz w:val="22"/>
              </w:rPr>
              <w:t>}</w:t>
            </w:r>
          </w:p>
        </w:tc>
      </w:tr>
    </w:tbl>
    <w:p w14:paraId="633F3343" w14:textId="77777777" w:rsidR="00EA33A2" w:rsidRDefault="00EA33A2">
      <w:pPr>
        <w:spacing w:after="0" w:line="40" w:lineRule="exact"/>
      </w:pPr>
    </w:p>
    <w:p w14:paraId="0A9E83D5" w14:textId="77777777" w:rsidR="00EA33A2" w:rsidRDefault="00000000">
      <w:r>
        <w:t>I2 làm Fever thành ?; I3 làm Cough thành ?. I4 âm có Throat_Pain = N và Body_Pain = N, nên G có hai lựa chọn loại mẫu: ⟨?, ?, Y, ?⟩ hoặc ⟨?, ?, ?, Y⟩. I5 dương có Body_Pain = N nên loại giả thuyết yêu cầu Body_Pain = Y và khái quát hóa vị trí Body_Pain trong S. I6, I7 đều có Throat_Pain = N nên bị giả thuyết còn lại loại, không đổi hai biên.</w:t>
      </w:r>
    </w:p>
    <w:p w14:paraId="7E344AD5" w14:textId="77777777" w:rsidR="00EA33A2" w:rsidRDefault="00000000">
      <w:r>
        <w:t>Cuối cùng S = G = {⟨?, ?, Y, ?⟩}; version space chỉ có một giả thuyết này. Nó phù hợp với tất cả bảy mẫu: cả bốn mẫu dương có Throat_Pain = Y và cả ba mẫu âm có Throat_Pain = N.</w:t>
      </w:r>
    </w:p>
    <w:p w14:paraId="3727C005" w14:textId="77777777" w:rsidR="00EA33A2" w:rsidRDefault="00000000">
      <w:pPr>
        <w:pStyle w:val="Heading3"/>
      </w:pPr>
      <w:r>
        <w:lastRenderedPageBreak/>
        <w:t>e Phân loại mẫu mới</w:t>
      </w:r>
    </w:p>
    <w:p w14:paraId="0AFE565D" w14:textId="77777777" w:rsidR="00EA33A2" w:rsidRDefault="00000000">
      <w:pPr>
        <w:keepNext/>
      </w:pPr>
      <w:r>
        <w:t>Mẫu mới x = ⟨N, N, Y, N⟩ được dự đoán Positive vì Throat_Pain = Y. Mẫu x′ = ⟨Y, Y, N, Y⟩ được dự đoán Negative vì Throat_Pain = N. Đây là quy luật học được trong dữ liệu bài tập, không phải một tiêu chuẩn chẩn đoán y khoa.</w:t>
      </w:r>
    </w:p>
    <w:p w14:paraId="5A43D964" w14:textId="77777777" w:rsidR="00EA33A2" w:rsidRDefault="00000000">
      <w:pPr>
        <w:pStyle w:val="Heading3"/>
      </w:pPr>
      <w:r>
        <w:t>Giải thích quá trình làm</w:t>
      </w:r>
    </w:p>
    <w:p w14:paraId="77F7C696" w14:textId="77777777" w:rsidR="00EA33A2" w:rsidRDefault="00000000">
      <w:pPr>
        <w:keepLines/>
      </w:pPr>
      <w:r>
        <w:t>Chạy Find S bằng cách so từng vị trí của các mẫu dương I1, I2, I3, I5. Sau đó dùng các mẫu âm để kiểm tra và cập nhật G. Điểm quyết định là I5: nó cho thấy Body_Pain không cần luôn bằng Y, khiến một phần tử G bị loại. Khi S và G trùng nhau, chỉ còn một giả thuyết nhất quán trong H. Một giả thuyết phù hợp hoàn toàn với mẫu quan sát vẫn chưa tự chứng minh độ chính xác trên mọi dữ liệu thực tế.</w:t>
      </w:r>
    </w:p>
    <w:p w14:paraId="778A72F5" w14:textId="77777777" w:rsidR="00EA33A2" w:rsidRDefault="00000000">
      <w:pPr>
        <w:pStyle w:val="Heading1"/>
      </w:pPr>
      <w:r>
        <w:t>Câu 4 Đánh giá mô hình và lý thuyết học</w:t>
      </w:r>
    </w:p>
    <w:p w14:paraId="1569149F" w14:textId="216A0443" w:rsidR="00EA33A2" w:rsidRDefault="00DA249F">
      <w:pPr>
        <w:pStyle w:val="Heading2"/>
      </w:pPr>
      <w:r>
        <w:t>a.</w:t>
      </w:r>
      <w:r w:rsidR="00000000">
        <w:t xml:space="preserve"> Training error và test error</w:t>
      </w:r>
    </w:p>
    <w:p w14:paraId="7B48D5B9" w14:textId="77777777" w:rsidR="00EA33A2" w:rsidRDefault="00000000">
      <w:pPr>
        <w:keepNext/>
      </w:pPr>
      <w:r>
        <w:t>Training error là sai số khi áp dụng mô hình lên dữ liệu đã dùng để huấn luyện, còn gọi in sample hoặc empirical training error. Test error là sai số trên một tập dữ liệu chưa dùng để huấn luyện và lựa chọn mô hình, dùng ước lượng khả năng tổng quát hóa. Generalization error là sai số kỳ vọng trên phân phối dữ liệu; test error hữu hạn chỉ là một ước lượng của nó.</w:t>
      </w:r>
    </w:p>
    <w:p w14:paraId="343C22BA" w14:textId="77777777" w:rsidR="00EA33A2" w:rsidRDefault="00000000">
      <w:pPr>
        <w:pStyle w:val="Heading3"/>
      </w:pPr>
      <w:r>
        <w:t>Giải thích quá trình làm</w:t>
      </w:r>
    </w:p>
    <w:p w14:paraId="020D119D" w14:textId="77777777" w:rsidR="00EA33A2" w:rsidRDefault="00000000">
      <w:pPr>
        <w:keepLines/>
      </w:pPr>
      <w:r>
        <w:t>Nếu mô hình đã được tối ưu để khớp train, train error thường lạc quan hơn test error. Không khẳng định test error luôn lớn hơn train error trong mọi lần chia dữ liệu.</w:t>
      </w:r>
    </w:p>
    <w:p w14:paraId="4A6977EB" w14:textId="34B56B76" w:rsidR="00EA33A2" w:rsidRDefault="00000000">
      <w:pPr>
        <w:pStyle w:val="Heading2"/>
      </w:pPr>
      <w:r>
        <w:t>b</w:t>
      </w:r>
      <w:r w:rsidR="00DA249F">
        <w:t>.</w:t>
      </w:r>
      <w:r>
        <w:t xml:space="preserve"> Sample error và true error</w:t>
      </w:r>
    </w:p>
    <w:p w14:paraId="4B2A61F1" w14:textId="77777777" w:rsidR="00EA33A2" w:rsidRDefault="00000000">
      <w:pPr>
        <w:keepNext/>
      </w:pPr>
      <w:r>
        <w:t>Với mẫu đánh giá D có n phần tử, sample error e_D(h) = (1/n) Σ 1[h(xᵢ) ≠ yᵢ]. True error e(h) = P[h(X) ≠ Y], xác suất dự đoán sai trên phân phối thực. Sample error tính được từ một mẫu hữu hạn; true error thường chưa biết và phải ước lượng.</w:t>
      </w:r>
    </w:p>
    <w:p w14:paraId="33FC36CA" w14:textId="77777777" w:rsidR="00EA33A2" w:rsidRDefault="00000000">
      <w:pPr>
        <w:pStyle w:val="Heading3"/>
      </w:pPr>
      <w:r>
        <w:t>Giải thích quá trình làm</w:t>
      </w:r>
    </w:p>
    <w:p w14:paraId="6DCEADDC" w14:textId="77777777" w:rsidR="00EA33A2" w:rsidRDefault="00000000">
      <w:pPr>
        <w:keepLines/>
      </w:pPr>
      <w:r>
        <w:t>Đếm số sai rồi chia n để có sample error. Ví dụ bài Decision List sai 2/14 = 14,29%, nhưng không thể kết luận true error chính xác bằng 14,29%. Muốn đánh giá khách quan cần mẫu kiểm tra độc lập.</w:t>
      </w:r>
    </w:p>
    <w:p w14:paraId="2CF0BFE4" w14:textId="183AE852" w:rsidR="00EA33A2" w:rsidRDefault="00000000">
      <w:pPr>
        <w:pStyle w:val="Heading2"/>
      </w:pPr>
      <w:r>
        <w:lastRenderedPageBreak/>
        <w:t>c</w:t>
      </w:r>
      <w:r w:rsidR="00DA249F">
        <w:t>.</w:t>
      </w:r>
      <w:r>
        <w:t xml:space="preserve"> Holdout K fold Stratified K fold và LOOCV</w:t>
      </w:r>
    </w:p>
    <w:p w14:paraId="2AFE681E" w14:textId="77777777" w:rsidR="00EA33A2" w:rsidRDefault="00000000">
      <w:pPr>
        <w:keepNext/>
      </w:pPr>
      <w:r>
        <w:t>Holdout: chia dữ liệu thành phần huấn luyện và phần giữ lại để đánh giá; có thể lặp nhiều lần. K fold: chia dữ liệu thành k fold, mỗi lượt dùng k − 1 fold để fit và fold còn lại để đánh giá, rồi lấy trung bình k kết quả. Stratified K fold: giữ tỷ lệ lớp gần giống nhau giữa các fold, thường dùng cho phân loại. LOOCV: trường hợp k = n, mỗi lượt fit n − 1 mẫu và đánh giá một mẫu, tổng cộng n lượt.</w:t>
      </w:r>
    </w:p>
    <w:p w14:paraId="7CED1C03" w14:textId="77777777" w:rsidR="00EA33A2" w:rsidRDefault="00000000">
      <w:pPr>
        <w:pStyle w:val="Heading3"/>
      </w:pPr>
      <w:r>
        <w:t>Giải thích quá trình làm</w:t>
      </w:r>
    </w:p>
    <w:p w14:paraId="2F58AC7B" w14:textId="77777777" w:rsidR="00EA33A2" w:rsidRDefault="00000000">
      <w:pPr>
        <w:keepLines/>
      </w:pPr>
      <w:r>
        <w:t>Ví dụ 100 mẫu và k = 5: mỗi lượt fit khoảng 80 mẫu, đánh giá 20 mẫu, lặp 5 lượt. Với LOOCV cần fit 100 lần nên chi phí cao. Dữ liệu thời gian hoặc theo nhóm cần cách chia phù hợp, không mặc định xáo trộn ngẫu nhiên.</w:t>
      </w:r>
    </w:p>
    <w:p w14:paraId="77DDBB3A" w14:textId="501B2BAF" w:rsidR="00EA33A2" w:rsidRDefault="00DA249F">
      <w:pPr>
        <w:pStyle w:val="Heading2"/>
      </w:pPr>
      <w:r>
        <w:t>d.</w:t>
      </w:r>
      <w:r w:rsidR="00000000">
        <w:t xml:space="preserve"> Vì sao dùng cross validation</w:t>
      </w:r>
    </w:p>
    <w:p w14:paraId="1064AA64" w14:textId="77777777" w:rsidR="00EA33A2" w:rsidRDefault="00000000">
      <w:pPr>
        <w:keepNext/>
      </w:pPr>
      <w:r>
        <w:t>Cross validation giảm phụ thuộc vào một lần chia dữ liệu, tận dụng dữ liệu tốt hơn và hỗ trợ so sánh mô hình, đặc trưng, hyperparameters. Chọn cấu hình theo điểm validation trung bình, sau đó fit lại trên phần dữ liệu phát triển và đánh giá một lần bằng test độc lập.</w:t>
      </w:r>
    </w:p>
    <w:p w14:paraId="00E97DCC" w14:textId="77777777" w:rsidR="00EA33A2" w:rsidRDefault="00000000">
      <w:pPr>
        <w:pStyle w:val="Heading3"/>
      </w:pPr>
      <w:r>
        <w:t>Giải thích quá trình làm</w:t>
      </w:r>
    </w:p>
    <w:p w14:paraId="188BA8D2" w14:textId="77777777" w:rsidR="00EA33A2" w:rsidRDefault="00000000">
      <w:pPr>
        <w:keepLines/>
      </w:pPr>
      <w:r>
        <w:t>Các bước học từ dữ liệu như điền khuyết, chuẩn hóa và chọn đặc trưng phải được fit riêng trên tập train của từng fold, rồi áp dụng lên validation. Có thể dùng pipeline để tránh rò rỉ. Cross validation tự nó không bảo đảm loại hết overfitting và không phải là phép lấy trung bình dự đoán để ensemble.</w:t>
      </w:r>
    </w:p>
    <w:p w14:paraId="40D82C20" w14:textId="734B28A5" w:rsidR="00EA33A2" w:rsidRDefault="00000000">
      <w:pPr>
        <w:pStyle w:val="Heading2"/>
      </w:pPr>
      <w:r>
        <w:t>e</w:t>
      </w:r>
      <w:r w:rsidR="00DA249F">
        <w:t>.</w:t>
      </w:r>
      <w:r>
        <w:t xml:space="preserve"> Ý nghĩa PAC learning</w:t>
      </w:r>
    </w:p>
    <w:p w14:paraId="40219091" w14:textId="77777777" w:rsidR="00EA33A2" w:rsidRDefault="00000000">
      <w:pPr>
        <w:keepNext/>
      </w:pPr>
      <w:r>
        <w:t>PAC là Probably Approximately Correct. Với ngưỡng sai số ε &gt; 0 và mức thất bại δ &gt; 0, người học cần trả về h có true error không quá ε với xác suất ít nhất 1 − δ, xét tính ngẫu nhiên của dữ liệu huấn luyện. Approximately Correct ứng với sai số ≤ ε; Probably ứng với độ tin cậy ≥ 1 − δ.</w:t>
      </w:r>
    </w:p>
    <w:p w14:paraId="62B3F107" w14:textId="77777777" w:rsidR="00EA33A2" w:rsidRDefault="00000000">
      <w:pPr>
        <w:pStyle w:val="Heading3"/>
      </w:pPr>
      <w:r>
        <w:t>Giải thích quá trình làm</w:t>
      </w:r>
    </w:p>
    <w:p w14:paraId="2C327807" w14:textId="77777777" w:rsidR="00EA33A2" w:rsidRDefault="00000000">
      <w:pPr>
        <w:keepLines/>
      </w:pPr>
      <w:r>
        <w:t>Ví dụ ε = 0,05 và δ = 0,05 nghĩa là xác suất đạt mô hình có sai số thực không quá 5% ít nhất 95%, dưới các giả định của khung học. Không phải bảo đảm từng dự đoán đều đúng với xác suất 95%. Trong PAC chuẩn, các mẫu được lấy độc lập từ cùng một phân phối.</w:t>
      </w:r>
    </w:p>
    <w:p w14:paraId="27338042" w14:textId="5C6D971D" w:rsidR="00EA33A2" w:rsidRDefault="00000000">
      <w:pPr>
        <w:pStyle w:val="Heading2"/>
      </w:pPr>
      <w:r>
        <w:lastRenderedPageBreak/>
        <w:t>f</w:t>
      </w:r>
      <w:r w:rsidR="00DA249F">
        <w:t>.</w:t>
      </w:r>
      <w:r>
        <w:t xml:space="preserve"> Sample complexity và computational complexity</w:t>
      </w:r>
    </w:p>
    <w:p w14:paraId="7DCC2409" w14:textId="77777777" w:rsidR="00EA33A2" w:rsidRDefault="00000000">
      <w:pPr>
        <w:keepNext/>
      </w:pPr>
      <w:r>
        <w:t>Sample complexity là số mẫu cần để đạt yêu cầu sai số và độ tin cậy. Computational complexity là thời gian, số phép tính hoặc bộ nhớ cần để tìm mô hình. Với H hữu hạn, trong trường hợp realizable và người học trả về giả thuyết nhất quán, một cận đủ là n ≥ [ln|H| + ln(1/δ)] / ε.</w:t>
      </w:r>
    </w:p>
    <w:p w14:paraId="1B8F7917" w14:textId="77777777" w:rsidR="00EA33A2" w:rsidRDefault="00000000">
      <w:pPr>
        <w:pStyle w:val="Heading3"/>
      </w:pPr>
      <w:r>
        <w:t>Giải thích quá trình làm</w:t>
      </w:r>
    </w:p>
    <w:p w14:paraId="6A2518BB" w14:textId="77777777" w:rsidR="00EA33A2" w:rsidRDefault="00000000">
      <w:pPr>
        <w:keepLines/>
      </w:pPr>
      <w:r>
        <w:t>Tách hai nguồn chi phí: có đủ dữ liệu không và có đủ tài nguyên tính toán không. Công thức trên có điều kiện, không áp dụng nguyên xi cho dữ liệu nhiễu hay mọi thuật toán. H vô hạn vẫn có thể học được nếu năng lực phù hợp, chẳng hạn VC dimension hữu hạn trong thiết lập PAC nhị phân chuẩn.</w:t>
      </w:r>
    </w:p>
    <w:p w14:paraId="2C32B2AC" w14:textId="19FEBB8C" w:rsidR="00EA33A2" w:rsidRDefault="00000000">
      <w:pPr>
        <w:pStyle w:val="Heading2"/>
      </w:pPr>
      <w:r>
        <w:t>g</w:t>
      </w:r>
      <w:r w:rsidR="00DA249F">
        <w:t>.</w:t>
      </w:r>
      <w:r>
        <w:t xml:space="preserve"> Ý nghĩa bất đẳng thức Hoeffding</w:t>
      </w:r>
    </w:p>
    <w:p w14:paraId="2FFD4A2D" w14:textId="77777777" w:rsidR="00EA33A2" w:rsidRDefault="00000000">
      <w:pPr>
        <w:keepNext/>
      </w:pPr>
      <w:r>
        <w:t>Với một giả thuyết h cố định, loss nằm trong [0,1] và n mẫu độc lập cùng phân phối, Hoeffding cho P(|E_in(h) − E_out(h)| ≥ ε) ≤ 2 exp(−2nε²). Cận này cho thấy xác suất chênh lệch lớn giảm theo số mẫu. Tương đương, với độ tin cậy ít nhất 1 − δ, độ lệch không quá √[ln(2/δ)/(2n)].</w:t>
      </w:r>
    </w:p>
    <w:p w14:paraId="23136416" w14:textId="77777777" w:rsidR="00EA33A2" w:rsidRDefault="00000000">
      <w:pPr>
        <w:pStyle w:val="Heading3"/>
      </w:pPr>
      <w:r>
        <w:t>Giải thích quá trình làm</w:t>
      </w:r>
    </w:p>
    <w:p w14:paraId="39F35B43" w14:textId="77777777" w:rsidR="00EA33A2" w:rsidRDefault="00000000">
      <w:pPr>
        <w:keepLines/>
      </w:pPr>
      <w:r>
        <w:t>Cần phân biệt h cố định và h được chọn sau khi xem dữ liệu. Nếu lựa chọn trong H hữu hạn, dùng cận đồng thời qua union bound: P(tồn tại h ∈ H có độ lệch ≥ ε) ≤ 2|H| exp(−2nε²). Để giữ cùng độ tin cậy, không gian ứng viên lớn hơn thường cần thêm mẫu. Có thể áp dụng cận một h cố định cho tập test độc lập sau khi đã chọn mô hình.</w:t>
      </w:r>
    </w:p>
    <w:p w14:paraId="4800E6D1" w14:textId="1ACBDD8A" w:rsidR="00EA33A2" w:rsidRDefault="00000000">
      <w:pPr>
        <w:pStyle w:val="Heading2"/>
      </w:pPr>
      <w:r>
        <w:t>h</w:t>
      </w:r>
      <w:r w:rsidR="00DA249F">
        <w:t>.</w:t>
      </w:r>
      <w:r>
        <w:t xml:space="preserve"> VC dimension và không gian giả thuyết vô hạn</w:t>
      </w:r>
    </w:p>
    <w:p w14:paraId="65A3B2B8" w14:textId="77777777" w:rsidR="00EA33A2" w:rsidRDefault="00000000">
      <w:pPr>
        <w:keepNext/>
      </w:pPr>
      <w:r>
        <w:t>VC dimension của một lớp giả thuyết H là số điểm lớn nhất trong một tập có thể được H shatter: với mọi cách gán nhãn nhị phân cho tập đó, tồn tại h ∈ H phân loại đúng toàn bộ. d điểm có 2ᵈ cách gán nhãn. VC dimension đo năng lực biểu diễn, giúp xây dựng cận tổng quát hóa và yêu cầu số mẫu khi |H| vô hạn.</w:t>
      </w:r>
    </w:p>
    <w:p w14:paraId="540C3208" w14:textId="77777777" w:rsidR="00EA33A2" w:rsidRDefault="00000000">
      <w:pPr>
        <w:pStyle w:val="Heading3"/>
      </w:pPr>
      <w:r>
        <w:t>Giải thích quá trình làm</w:t>
      </w:r>
    </w:p>
    <w:p w14:paraId="72E83A0A" w14:textId="77777777" w:rsidR="00EA33A2" w:rsidRDefault="00000000">
      <w:pPr>
        <w:keepLines/>
      </w:pPr>
      <w:r>
        <w:t>Ví dụ lớp đường thẳng phân chia mặt phẳng shatter được ba điểm không thẳng hàng, có VC dimension bằng 3. Định nghĩa yêu cầu tồn tại một tập điểm được shatter, không phải mọi tập gồm ba điểm. VC dimension cao cho phép mô hình linh hoạt hơn nhưng thường cần nhiều dữ liệu hơn để kiểm soát sai số tổng quát hóa.</w:t>
      </w:r>
    </w:p>
    <w:p w14:paraId="5207895E" w14:textId="77777777" w:rsidR="00EA33A2" w:rsidRDefault="00000000">
      <w:pPr>
        <w:pStyle w:val="Heading2"/>
      </w:pPr>
      <w:r>
        <w:t>Cách tự kiểm tra bài làm</w:t>
      </w:r>
    </w:p>
    <w:p w14:paraId="062DBF2E" w14:textId="77777777" w:rsidR="00EA33A2" w:rsidRDefault="00000000">
      <w:r>
        <w:t>Đối với bài đánh giá: tổng ma trận bằng số mẫu, tổng dự đoán đúng là đường chéo, xác định lớp dương trước khi tính. Đối với Find S: chỉ khái quát hóa khi gặp mẫu dương. Đối với Candidate Elimination: sau mỗi mẫu, tất cả giả thuyết trong version space phải phù hợp với toàn bộ dữ liệu đã đọc. Đối với lý thuyết: nêu rõ đại lượng đo gì, công thức có điều kiện nào và nó khác khái niệm gần giống ra sao.</w:t>
      </w:r>
    </w:p>
    <w:sectPr w:rsidR="00EA33A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E065" w14:textId="77777777" w:rsidR="00264A7D" w:rsidRDefault="00264A7D">
      <w:pPr>
        <w:spacing w:after="0" w:line="240" w:lineRule="auto"/>
      </w:pPr>
      <w:r>
        <w:separator/>
      </w:r>
    </w:p>
  </w:endnote>
  <w:endnote w:type="continuationSeparator" w:id="0">
    <w:p w14:paraId="45CA567C" w14:textId="77777777" w:rsidR="00264A7D" w:rsidRDefault="00264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E480" w14:textId="77777777" w:rsidR="00EA33A2" w:rsidRDefault="00000000">
    <w:pPr>
      <w:pStyle w:val="Footer"/>
      <w:jc w:val="center"/>
    </w:pPr>
    <w:r>
      <w:rPr>
        <w:sz w:val="20"/>
      </w:rPr>
      <w:t xml:space="preserve">Trang </w:t>
    </w:r>
    <w:r>
      <w:fldChar w:fldCharType="begin"/>
    </w:r>
    <w:r>
      <w:instrText>PAGE</w:instrText>
    </w:r>
    <w:r>
      <w:fldChar w:fldCharType="separate"/>
    </w:r>
    <w:r w:rsidR="00F624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4AC5" w14:textId="77777777" w:rsidR="00264A7D" w:rsidRDefault="00264A7D">
      <w:pPr>
        <w:spacing w:after="0" w:line="240" w:lineRule="auto"/>
      </w:pPr>
      <w:r>
        <w:separator/>
      </w:r>
    </w:p>
  </w:footnote>
  <w:footnote w:type="continuationSeparator" w:id="0">
    <w:p w14:paraId="7836B7DA" w14:textId="77777777" w:rsidR="00264A7D" w:rsidRDefault="00264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325879">
    <w:abstractNumId w:val="8"/>
  </w:num>
  <w:num w:numId="2" w16cid:durableId="1837498449">
    <w:abstractNumId w:val="6"/>
  </w:num>
  <w:num w:numId="3" w16cid:durableId="817576041">
    <w:abstractNumId w:val="5"/>
  </w:num>
  <w:num w:numId="4" w16cid:durableId="974335154">
    <w:abstractNumId w:val="4"/>
  </w:num>
  <w:num w:numId="5" w16cid:durableId="838231972">
    <w:abstractNumId w:val="7"/>
  </w:num>
  <w:num w:numId="6" w16cid:durableId="1529441714">
    <w:abstractNumId w:val="3"/>
  </w:num>
  <w:num w:numId="7" w16cid:durableId="1324771667">
    <w:abstractNumId w:val="2"/>
  </w:num>
  <w:num w:numId="8" w16cid:durableId="757217224">
    <w:abstractNumId w:val="1"/>
  </w:num>
  <w:num w:numId="9" w16cid:durableId="40784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A7D"/>
    <w:rsid w:val="0029639D"/>
    <w:rsid w:val="00326F90"/>
    <w:rsid w:val="00436B1D"/>
    <w:rsid w:val="00AA1D8D"/>
    <w:rsid w:val="00B47730"/>
    <w:rsid w:val="00CB0664"/>
    <w:rsid w:val="00DA249F"/>
    <w:rsid w:val="00EA33A2"/>
    <w:rsid w:val="00F62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EC810"/>
  <w14:defaultImageDpi w14:val="300"/>
  <w15:docId w15:val="{870E802D-B0A6-4178-B40E-613EB374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3701</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 Nguyễn Khải Hoàn</cp:lastModifiedBy>
  <cp:revision>2</cp:revision>
  <dcterms:created xsi:type="dcterms:W3CDTF">2013-12-23T23:15:00Z</dcterms:created>
  <dcterms:modified xsi:type="dcterms:W3CDTF">2026-10-09T12:19:00Z</dcterms:modified>
  <cp:category/>
</cp:coreProperties>
</file>